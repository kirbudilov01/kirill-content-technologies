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Digital Avatar Systems For AtlasRepo Content Factory</w:t>
      </w:r>
    </w:p>
    <w:p>
      <w:pPr>
        <w:spacing w:after="240"/>
      </w:pPr>
      <w:r>
        <w:rPr>
          <w:i/>
        </w:rPr>
        <w:t>RunPod-ready research brief for partner review</w:t>
      </w:r>
    </w:p>
    <w:p>
      <w:r>
        <w:t>Date: 2026-06-27</w:t>
      </w:r>
    </w:p>
    <w:p>
      <w:r>
        <w:t>Purpose: collect ready-to-test open-source digital avatar systems for the AtlasRepo video factory. The focus is not only lip-sync models, but complete or semi-complete systems that can help us produce avatar-led Shorts, long-form videos, repo demos, and eventually batch content through RunPod.</w:t>
      </w:r>
    </w:p>
    <w:p>
      <w:pPr>
        <w:pStyle w:val="Heading2"/>
      </w:pPr>
      <w:r>
        <w:t>Executive Summary</w:t>
      </w:r>
    </w:p>
    <w:p>
      <w:r>
        <w:t>We should not build a digital-avatar engine from scratch. There are enough ready repositories to test a practical stack:</w:t>
      </w:r>
    </w:p>
    <w:p>
      <w:pPr>
        <w:pStyle w:val="ListNumber"/>
      </w:pPr>
      <w:r>
        <w:rPr>
          <w:b/>
        </w:rPr>
        <w:t>AvatarAI / ai-avatar-system</w:t>
      </w:r>
      <w:r>
        <w:t xml:space="preserve"> as the closest complete self-hosted pipeline.</w:t>
      </w:r>
    </w:p>
    <w:p>
      <w:pPr>
        <w:pStyle w:val="ListNumber"/>
      </w:pPr>
      <w:r>
        <w:rPr>
          <w:b/>
        </w:rPr>
        <w:t>Duix Avatar</w:t>
      </w:r>
      <w:r>
        <w:t xml:space="preserve"> and </w:t>
      </w:r>
      <w:r>
        <w:rPr>
          <w:b/>
        </w:rPr>
        <w:t>HeyGem / ComfyUI HeyGem</w:t>
      </w:r>
      <w:r>
        <w:t xml:space="preserve"> as the most promising "digital human" quality candidates.</w:t>
      </w:r>
    </w:p>
    <w:p>
      <w:pPr>
        <w:pStyle w:val="ListNumber"/>
      </w:pPr>
      <w:r>
        <w:rPr>
          <w:b/>
        </w:rPr>
        <w:t>MuseTalk 1.5</w:t>
      </w:r>
      <w:r>
        <w:t xml:space="preserve"> as the first production baseline for fast GPU lip-sync.</w:t>
      </w:r>
    </w:p>
    <w:p>
      <w:pPr>
        <w:pStyle w:val="ListNumber"/>
      </w:pPr>
      <w:r>
        <w:rPr>
          <w:b/>
        </w:rPr>
        <w:t>InfiniteTalk / LongCat-Video-Avatar</w:t>
      </w:r>
      <w:r>
        <w:t xml:space="preserve"> as an important new long-duration talking-video candidate.</w:t>
      </w:r>
    </w:p>
    <w:p>
      <w:pPr>
        <w:pStyle w:val="ListNumber"/>
      </w:pPr>
      <w:r>
        <w:rPr>
          <w:b/>
        </w:rPr>
        <w:t>LatentSync, Hallo2, EchoMimic, Sonic</w:t>
      </w:r>
      <w:r>
        <w:t xml:space="preserve"> as quality lanes for better avatar output once the RunPod GPU benchmark starts.</w:t>
      </w:r>
    </w:p>
    <w:p>
      <w:pPr>
        <w:pStyle w:val="ListNumber"/>
      </w:pPr>
      <w:r>
        <w:rPr>
          <w:b/>
        </w:rPr>
        <w:t>NVIDIA Audio2Face-3D</w:t>
      </w:r>
      <w:r>
        <w:t xml:space="preserve"> as a serious 3D-avatar/facial-animation lane if we later move beyond 2D presenter clips.</w:t>
      </w:r>
    </w:p>
    <w:p>
      <w:pPr>
        <w:pStyle w:val="ListNumber"/>
      </w:pPr>
      <w:r>
        <w:rPr>
          <w:b/>
        </w:rPr>
        <w:t>OpenAvatarChat, Open-LLM-VTuber, LiteAvatar, Linly-Talker</w:t>
      </w:r>
      <w:r>
        <w:t xml:space="preserve"> as useful references for real-time/conversational avatar architecture, but not necessarily the first batch-video factory backend.</w:t>
      </w:r>
    </w:p>
    <w:p>
      <w:r>
        <w:t xml:space="preserve">The immediate goal is to find one avatar backend that passes the user's quality bar: </w:t>
      </w:r>
      <w:r>
        <w:rPr>
          <w:b/>
        </w:rPr>
        <w:t>"Avatar good"</w:t>
      </w:r>
      <w:r>
        <w:t>. After that, we can build the wider batch pipeline around it: long-form rendering, Shorts rendering, clipping, captions, SEO, and Postiz publishing.</w:t>
      </w:r>
    </w:p>
    <w:p>
      <w:pPr>
        <w:pStyle w:val="Heading2"/>
      </w:pPr>
      <w:r>
        <w:t>Current Production Target</w:t>
      </w:r>
    </w:p>
    <w:p>
      <w:r>
        <w:t>Near-term test target:</w:t>
      </w:r>
    </w:p>
    <w:p>
      <w:pPr>
        <w:pStyle w:val="ListBullet"/>
      </w:pPr>
      <w:r>
        <w:t>1 long-form video.</w:t>
      </w:r>
    </w:p>
    <w:p>
      <w:pPr>
        <w:pStyle w:val="ListBullet"/>
      </w:pPr>
      <w:r>
        <w:t>5-10 Shorts.</w:t>
      </w:r>
    </w:p>
    <w:p>
      <w:pPr>
        <w:pStyle w:val="ListBullet"/>
      </w:pPr>
      <w:r>
        <w:t>Benchmark speed, cost, and quality on RunPod.</w:t>
      </w:r>
    </w:p>
    <w:p>
      <w:r>
        <w:t>Future daily target:</w:t>
      </w:r>
    </w:p>
    <w:p>
      <w:pPr>
        <w:pStyle w:val="ListBullet"/>
      </w:pPr>
      <w:r>
        <w:t>12 horizontal long-form videos per day.</w:t>
      </w:r>
    </w:p>
    <w:p>
      <w:pPr>
        <w:pStyle w:val="ListBullet"/>
      </w:pPr>
      <w:r>
        <w:t>30 Shorts per day.</w:t>
      </w:r>
    </w:p>
    <w:p>
      <w:pPr>
        <w:pStyle w:val="ListBullet"/>
      </w:pPr>
      <w:r>
        <w:t>Shorts cutdowns from long-form without re-rendering avatar where possible.</w:t>
      </w:r>
    </w:p>
    <w:p>
      <w:r>
        <w:t>Daily video volume estimate: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340"/>
            <w:vAlign w:val="center"/>
            <w:shd w:fill="E8EEF5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340"/>
            <w:vAlign w:val="center"/>
          </w:tcPr>
          <w:p>
            <w:r>
              <w:t>Long-form</w:t>
            </w:r>
          </w:p>
        </w:tc>
        <w:tc>
          <w:tcPr>
            <w:tcW w:type="dxa" w:w="2340"/>
            <w:vAlign w:val="center"/>
          </w:tcPr>
          <w:p>
            <w:r>
              <w:t>12</w:t>
            </w:r>
          </w:p>
        </w:tc>
        <w:tc>
          <w:tcPr>
            <w:tcW w:type="dxa" w:w="2340"/>
            <w:vAlign w:val="center"/>
          </w:tcPr>
          <w:p>
            <w:r>
              <w:t>10 min</w:t>
            </w:r>
          </w:p>
        </w:tc>
        <w:tc>
          <w:tcPr>
            <w:tcW w:type="dxa" w:w="2340"/>
            <w:vAlign w:val="center"/>
          </w:tcPr>
          <w:p>
            <w:r>
              <w:t>120 min</w:t>
            </w:r>
          </w:p>
        </w:tc>
      </w:tr>
      <w:tr>
        <w:tc>
          <w:tcPr>
            <w:tcW w:type="dxa" w:w="2340"/>
            <w:vAlign w:val="center"/>
          </w:tcPr>
          <w:p>
            <w:r>
              <w:t>Standalone Shorts</w:t>
            </w:r>
          </w:p>
        </w:tc>
        <w:tc>
          <w:tcPr>
            <w:tcW w:type="dxa" w:w="2340"/>
            <w:vAlign w:val="center"/>
          </w:tcPr>
          <w:p>
            <w:r>
              <w:t>30</w:t>
            </w:r>
          </w:p>
        </w:tc>
        <w:tc>
          <w:tcPr>
            <w:tcW w:type="dxa" w:w="2340"/>
            <w:vAlign w:val="center"/>
          </w:tcPr>
          <w:p>
            <w:r>
              <w:t>40-60 sec</w:t>
            </w:r>
          </w:p>
        </w:tc>
        <w:tc>
          <w:tcPr>
            <w:tcW w:type="dxa" w:w="2340"/>
            <w:vAlign w:val="center"/>
          </w:tcPr>
          <w:p>
            <w:r>
              <w:t>20-30 min</w:t>
            </w:r>
          </w:p>
        </w:tc>
      </w:tr>
      <w:tr>
        <w:tc>
          <w:tcPr>
            <w:tcW w:type="dxa" w:w="2340"/>
            <w:vAlign w:val="center"/>
          </w:tcPr>
          <w:p>
            <w:r>
              <w:t>Total avatar/video workload</w:t>
            </w:r>
          </w:p>
        </w:tc>
        <w:tc>
          <w:tcPr>
            <w:tcW w:type="dxa" w:w="2340"/>
            <w:vAlign w:val="center"/>
          </w:tcPr>
          <w:p>
            <w:r>
              <w:t>-</w:t>
            </w:r>
          </w:p>
        </w:tc>
        <w:tc>
          <w:tcPr>
            <w:tcW w:type="dxa" w:w="2340"/>
            <w:vAlign w:val="center"/>
          </w:tcPr>
          <w:p>
            <w:r>
              <w:t>-</w:t>
            </w:r>
          </w:p>
        </w:tc>
        <w:tc>
          <w:tcPr>
            <w:tcW w:type="dxa" w:w="2340"/>
            <w:vAlign w:val="center"/>
          </w:tcPr>
          <w:p>
            <w:r>
              <w:t>140-150 min/day</w:t>
            </w:r>
          </w:p>
        </w:tc>
      </w:tr>
      <w:tr>
        <w:tc>
          <w:tcPr>
            <w:tcW w:type="dxa" w:w="2340"/>
            <w:vAlign w:val="center"/>
          </w:tcPr>
          <w:p>
            <w:r>
              <w:t>Operational buffer</w:t>
            </w:r>
          </w:p>
        </w:tc>
        <w:tc>
          <w:tcPr>
            <w:tcW w:type="dxa" w:w="2340"/>
            <w:vAlign w:val="center"/>
          </w:tcPr>
          <w:p>
            <w:r>
              <w:t>-</w:t>
            </w:r>
          </w:p>
        </w:tc>
        <w:tc>
          <w:tcPr>
            <w:tcW w:type="dxa" w:w="2340"/>
            <w:vAlign w:val="center"/>
          </w:tcPr>
          <w:p>
            <w:r>
              <w:t>ffmpeg, subtitles, retries, export</w:t>
            </w:r>
          </w:p>
        </w:tc>
        <w:tc>
          <w:tcPr>
            <w:tcW w:type="dxa" w:w="2340"/>
            <w:vAlign w:val="center"/>
          </w:tcPr>
          <w:p>
            <w:r>
              <w:t>180-220 min/day equivalent</w:t>
            </w:r>
          </w:p>
        </w:tc>
      </w:tr>
    </w:tbl>
    <w:p>
      <w:r>
        <w:t>Budget thinking:</w:t>
      </w:r>
    </w:p>
    <w:p>
      <w:pPr>
        <w:pStyle w:val="ListBullet"/>
      </w:pPr>
      <w:r>
        <w:t>RTX 5090 at about $0.99/hr means $3/day buys around 3 GPU hours.</w:t>
      </w:r>
    </w:p>
    <w:p>
      <w:pPr>
        <w:pStyle w:val="ListBullet"/>
      </w:pPr>
      <w:r>
        <w:t>$10/day buys around 10 GPU hours.</w:t>
      </w:r>
    </w:p>
    <w:p>
      <w:pPr>
        <w:pStyle w:val="ListBullet"/>
      </w:pPr>
      <w:r>
        <w:t>$300-500/month is a realistic serious-content budget if the avatar backend and content format work.</w:t>
      </w:r>
    </w:p>
    <w:p>
      <w:r>
        <w:t>The key benchmark is not raw model beauty. The key benchmark is:</w:t>
      </w:r>
    </w:p>
    <w:p>
      <w:pPr>
        <w:ind w:left="360"/>
      </w:pPr>
      <w:r>
        <w:rPr>
          <w:rFonts w:ascii="Consolas" w:hAnsi="Consolas"/>
          <w:sz w:val="19"/>
        </w:rPr>
        <w:t>minutes of acceptable finished avatar video per GPU hour</w:t>
      </w:r>
    </w:p>
    <w:p>
      <w:pPr>
        <w:pStyle w:val="Heading2"/>
      </w:pPr>
      <w:r>
        <w:t>Priority Repositories</w:t>
      </w:r>
    </w:p>
    <w:p>
      <w:pPr>
        <w:pStyle w:val="Heading3"/>
      </w:pPr>
      <w:r>
        <w:t>1. AvatarAI / ai-avatar-system</w:t>
      </w:r>
    </w:p>
    <w:p>
      <w:r>
        <w:t xml:space="preserve">Repository: </w:t>
      </w:r>
      <w:hyperlink r:id="rId9">
        <w:r>
          <w:rPr>
            <w:color w:val="0563C1"/>
            <w:u w:val="single"/>
          </w:rPr>
          <w:t>https://github.com/PunithVT/ai-avatar-system</w:t>
        </w:r>
      </w:hyperlink>
    </w:p>
    <w:p>
      <w:r>
        <w:t>What it is:</w:t>
      </w:r>
    </w:p>
    <w:p>
      <w:pPr>
        <w:pStyle w:val="ListBullet"/>
      </w:pPr>
      <w:r>
        <w:t>Self-hosted AI avatar / digital human platform.</w:t>
      </w:r>
    </w:p>
    <w:p>
      <w:pPr>
        <w:pStyle w:val="ListBullet"/>
      </w:pPr>
      <w:r>
        <w:t>Upload a photo, clone a voice, talk to a face in real time.</w:t>
      </w:r>
    </w:p>
    <w:p>
      <w:pPr>
        <w:pStyle w:val="ListBullet"/>
      </w:pPr>
      <w:r>
        <w:t>Uses a complete pipeline: Whisper STT, Claude/GPT/Ollama, Chatterbox TTS, MuseTalk lip-sync, FastAPI, Next.js.</w:t>
      </w:r>
    </w:p>
    <w:p>
      <w:r>
        <w:t>Why it matters:</w:t>
      </w:r>
    </w:p>
    <w:p>
      <w:pPr>
        <w:pStyle w:val="ListBullet"/>
      </w:pPr>
      <w:r>
        <w:t>It is not just a lip-sync repo. It is close to the full system shape we need.</w:t>
      </w:r>
    </w:p>
    <w:p>
      <w:pPr>
        <w:pStyle w:val="ListBullet"/>
      </w:pPr>
      <w:r>
        <w:t>It already combines voice, LLM, avatar generation, API/backend, and frontend.</w:t>
      </w:r>
    </w:p>
    <w:p>
      <w:pPr>
        <w:pStyle w:val="ListBullet"/>
      </w:pPr>
      <w:r>
        <w:t>It can become a reference architecture for a RunPod worker even if we do not adopt it directly.</w:t>
      </w:r>
    </w:p>
    <w:p>
      <w:r>
        <w:t>Risks:</w:t>
      </w:r>
    </w:p>
    <w:p>
      <w:pPr>
        <w:pStyle w:val="ListBullet"/>
      </w:pPr>
      <w:r>
        <w:t>It may be optimized for interactive response rather than batch video production.</w:t>
      </w:r>
    </w:p>
    <w:p>
      <w:pPr>
        <w:pStyle w:val="ListBullet"/>
      </w:pPr>
      <w:r>
        <w:t>Need to verify whether it has clean CLI/API batch mode.</w:t>
      </w:r>
    </w:p>
    <w:p>
      <w:pPr>
        <w:pStyle w:val="ListBullet"/>
      </w:pPr>
      <w:r>
        <w:t>Need to inspect Docker/requirements and GPU assumptions.</w:t>
      </w:r>
    </w:p>
    <w:p>
      <w:r>
        <w:t>Test plan:</w:t>
      </w:r>
    </w:p>
    <w:p>
      <w:pPr>
        <w:pStyle w:val="ListNumber"/>
      </w:pPr>
      <w:r>
        <w:t>Clone and inspect.</w:t>
      </w:r>
    </w:p>
    <w:p>
      <w:pPr>
        <w:pStyle w:val="ListNumber"/>
      </w:pPr>
      <w:r>
        <w:t>Run the demo on RunPod.</w:t>
      </w:r>
    </w:p>
    <w:p>
      <w:pPr>
        <w:pStyle w:val="ListNumber"/>
      </w:pPr>
      <w:r>
        <w:t>Check whether we can send a script/audio/avatar and receive mp4 without UI.</w:t>
      </w:r>
    </w:p>
    <w:p>
      <w:pPr>
        <w:pStyle w:val="ListNumber"/>
      </w:pPr>
      <w:r>
        <w:t>Measure 40 sec, 2 min, and 10 min generation.</w:t>
      </w:r>
    </w:p>
    <w:p>
      <w:r>
        <w:t xml:space="preserve">Priority: </w:t>
      </w:r>
      <w:r>
        <w:rPr>
          <w:b/>
        </w:rPr>
        <w:t>highest complete-system candidate</w:t>
      </w:r>
      <w:r>
        <w:t>.</w:t>
      </w:r>
    </w:p>
    <w:p>
      <w:pPr>
        <w:pStyle w:val="Heading3"/>
      </w:pPr>
      <w:r>
        <w:t>2. Duix Avatar</w:t>
      </w:r>
    </w:p>
    <w:p>
      <w:r>
        <w:t xml:space="preserve">Repository: </w:t>
      </w:r>
      <w:hyperlink r:id="rId10">
        <w:r>
          <w:rPr>
            <w:color w:val="0563C1"/>
            <w:u w:val="single"/>
          </w:rPr>
          <w:t>https://github.com/duixcom/Duix-Avatar</w:t>
        </w:r>
      </w:hyperlink>
    </w:p>
    <w:p>
      <w:r>
        <w:t>What it is:</w:t>
      </w:r>
    </w:p>
    <w:p>
      <w:pPr>
        <w:pStyle w:val="ListBullet"/>
      </w:pPr>
      <w:r>
        <w:t>Open-source AI avatar / digital human toolkit.</w:t>
      </w:r>
    </w:p>
    <w:p>
      <w:pPr>
        <w:pStyle w:val="ListBullet"/>
      </w:pPr>
      <w:r>
        <w:t>Focused on offline video generation and digital human cloning.</w:t>
      </w:r>
    </w:p>
    <w:p>
      <w:pPr>
        <w:pStyle w:val="ListBullet"/>
      </w:pPr>
      <w:r>
        <w:t>The project positions itself as a way to create AI avatars and produce videos without commercial SaaS costs.</w:t>
      </w:r>
    </w:p>
    <w:p>
      <w:r>
        <w:t>Why it matters:</w:t>
      </w:r>
    </w:p>
    <w:p>
      <w:pPr>
        <w:pStyle w:val="ListBullet"/>
      </w:pPr>
      <w:r>
        <w:t>Potentially closer to a HeyGen-style self-hosted digital human than simple lip-sync.</w:t>
      </w:r>
    </w:p>
    <w:p>
      <w:pPr>
        <w:pStyle w:val="ListBullet"/>
      </w:pPr>
      <w:r>
        <w:t>Could be better for production-style avatar output.</w:t>
      </w:r>
    </w:p>
    <w:p>
      <w:pPr>
        <w:pStyle w:val="ListBullet"/>
      </w:pPr>
      <w:r>
        <w:t>Might support "digital human cloning" workflows that fit our use case.</w:t>
      </w:r>
    </w:p>
    <w:p>
      <w:r>
        <w:t>Risks:</w:t>
      </w:r>
    </w:p>
    <w:p>
      <w:pPr>
        <w:pStyle w:val="ListBullet"/>
      </w:pPr>
      <w:r>
        <w:t>Need to verify language/docs friction.</w:t>
      </w:r>
    </w:p>
    <w:p>
      <w:pPr>
        <w:pStyle w:val="ListBullet"/>
      </w:pPr>
      <w:r>
        <w:t>Need to verify exact GPU requirements and batch support.</w:t>
      </w:r>
    </w:p>
    <w:p>
      <w:pPr>
        <w:pStyle w:val="ListBullet"/>
      </w:pPr>
      <w:r>
        <w:t>Some digital-human stacks are large and opinionated.</w:t>
      </w:r>
    </w:p>
    <w:p>
      <w:r>
        <w:t>Test plan:</w:t>
      </w:r>
    </w:p>
    <w:p>
      <w:pPr>
        <w:pStyle w:val="ListNumber"/>
      </w:pPr>
      <w:r>
        <w:t>Inspect installation path and model downloads.</w:t>
      </w:r>
    </w:p>
    <w:p>
      <w:pPr>
        <w:pStyle w:val="ListNumber"/>
      </w:pPr>
      <w:r>
        <w:t>Confirm whether it supports command-line generation from video/image + audio.</w:t>
      </w:r>
    </w:p>
    <w:p>
      <w:pPr>
        <w:pStyle w:val="ListNumber"/>
      </w:pPr>
      <w:r>
        <w:t>Run a short avatar generation benchmark on RTX 5090/4090.</w:t>
      </w:r>
    </w:p>
    <w:p>
      <w:pPr>
        <w:pStyle w:val="ListNumber"/>
      </w:pPr>
      <w:r>
        <w:t>Compare quality against MuseTalk.</w:t>
      </w:r>
    </w:p>
    <w:p>
      <w:r>
        <w:t xml:space="preserve">Priority: </w:t>
      </w:r>
      <w:r>
        <w:rPr>
          <w:b/>
        </w:rPr>
        <w:t>top quality-system candidate</w:t>
      </w:r>
      <w:r>
        <w:t>.</w:t>
      </w:r>
    </w:p>
    <w:p>
      <w:pPr>
        <w:pStyle w:val="Heading3"/>
      </w:pPr>
      <w:r>
        <w:t>3. ComfyUI HeyGem</w:t>
      </w:r>
    </w:p>
    <w:p>
      <w:r>
        <w:t xml:space="preserve">Repository: </w:t>
      </w:r>
      <w:hyperlink r:id="rId11">
        <w:r>
          <w:rPr>
            <w:color w:val="0563C1"/>
            <w:u w:val="single"/>
          </w:rPr>
          <w:t>https://github.com/billwuhao/Comfyui_HeyGem</w:t>
        </w:r>
      </w:hyperlink>
    </w:p>
    <w:p>
      <w:r>
        <w:t>What it is:</w:t>
      </w:r>
    </w:p>
    <w:p>
      <w:pPr>
        <w:pStyle w:val="ListBullet"/>
      </w:pPr>
      <w:r>
        <w:t>ComfyUI node for HeyGem-like digital human generation.</w:t>
      </w:r>
    </w:p>
    <w:p>
      <w:pPr>
        <w:pStyle w:val="ListBullet"/>
      </w:pPr>
      <w:r>
        <w:t>Project claims full-body, dynamic, arbitrary-resolution digital human generation.</w:t>
      </w:r>
    </w:p>
    <w:p>
      <w:r>
        <w:t>Why it matters:</w:t>
      </w:r>
    </w:p>
    <w:p>
      <w:pPr>
        <w:pStyle w:val="ListBullet"/>
      </w:pPr>
      <w:r>
        <w:t>Could be a shortcut to better visual quality than raw MuseTalk.</w:t>
      </w:r>
    </w:p>
    <w:p>
      <w:pPr>
        <w:pStyle w:val="ListBullet"/>
      </w:pPr>
      <w:r>
        <w:t>ComfyUI can make experimentation easier and may already have reusable workflows.</w:t>
      </w:r>
    </w:p>
    <w:p>
      <w:pPr>
        <w:pStyle w:val="ListBullet"/>
      </w:pPr>
      <w:r>
        <w:t>Useful if we want multiple avatar styles and visual variations.</w:t>
      </w:r>
    </w:p>
    <w:p>
      <w:r>
        <w:t>Risks:</w:t>
      </w:r>
    </w:p>
    <w:p>
      <w:pPr>
        <w:pStyle w:val="ListBullet"/>
      </w:pPr>
      <w:r>
        <w:t>ComfyUI is not always ideal for production batch automation unless wrapped carefully.</w:t>
      </w:r>
    </w:p>
    <w:p>
      <w:pPr>
        <w:pStyle w:val="ListBullet"/>
      </w:pPr>
      <w:r>
        <w:t>Need to check model size, speed, and whether it works reliably headlessly.</w:t>
      </w:r>
    </w:p>
    <w:p>
      <w:pPr>
        <w:pStyle w:val="ListBullet"/>
      </w:pPr>
      <w:r>
        <w:t>May be slower than MuseTalk.</w:t>
      </w:r>
    </w:p>
    <w:p>
      <w:r>
        <w:t>Test plan:</w:t>
      </w:r>
    </w:p>
    <w:p>
      <w:pPr>
        <w:pStyle w:val="ListNumber"/>
      </w:pPr>
      <w:r>
        <w:t>Run a known ComfyUI workflow on RunPod.</w:t>
      </w:r>
    </w:p>
    <w:p>
      <w:pPr>
        <w:pStyle w:val="ListNumber"/>
      </w:pPr>
      <w:r>
        <w:t>Test one clean avatar clip with user voice.</w:t>
      </w:r>
    </w:p>
    <w:p>
      <w:pPr>
        <w:pStyle w:val="ListNumber"/>
      </w:pPr>
      <w:r>
        <w:t>Measure render speed and output stability.</w:t>
      </w:r>
    </w:p>
    <w:p>
      <w:pPr>
        <w:pStyle w:val="ListNumber"/>
      </w:pPr>
      <w:r>
        <w:t>Decide if it is a quality lane or production lane.</w:t>
      </w:r>
    </w:p>
    <w:p>
      <w:r>
        <w:t xml:space="preserve">Priority: </w:t>
      </w:r>
      <w:r>
        <w:rPr>
          <w:b/>
        </w:rPr>
        <w:t>high quality experiment</w:t>
      </w:r>
      <w:r>
        <w:t>.</w:t>
      </w:r>
    </w:p>
    <w:p>
      <w:pPr>
        <w:pStyle w:val="Heading3"/>
      </w:pPr>
      <w:r>
        <w:t>4. MuseTalk 1.5</w:t>
      </w:r>
    </w:p>
    <w:p>
      <w:r>
        <w:t xml:space="preserve">Repository: </w:t>
      </w:r>
      <w:hyperlink r:id="rId12">
        <w:r>
          <w:rPr>
            <w:color w:val="0563C1"/>
            <w:u w:val="single"/>
          </w:rPr>
          <w:t>https://github.com/TMElyralab/MuseTalk</w:t>
        </w:r>
      </w:hyperlink>
    </w:p>
    <w:p>
      <w:r>
        <w:t>What it is:</w:t>
      </w:r>
    </w:p>
    <w:p>
      <w:pPr>
        <w:pStyle w:val="ListBullet"/>
      </w:pPr>
      <w:r>
        <w:t>Real-time high-quality lip-sync model.</w:t>
      </w:r>
    </w:p>
    <w:p>
      <w:pPr>
        <w:pStyle w:val="ListBullet"/>
      </w:pPr>
      <w:r>
        <w:t>Officially claims 30fps+ on NVIDIA Tesla V100.</w:t>
      </w:r>
    </w:p>
    <w:p>
      <w:pPr>
        <w:pStyle w:val="ListBullet"/>
      </w:pPr>
      <w:r>
        <w:t>Works with input videos and is a strong candidate for production-style lip-sync.</w:t>
      </w:r>
    </w:p>
    <w:p>
      <w:r>
        <w:t>Current status:</w:t>
      </w:r>
    </w:p>
    <w:p>
      <w:pPr>
        <w:pStyle w:val="ListBullet"/>
      </w:pPr>
      <w:r>
        <w:t>Already tested locally on MacBook Pro M4.</w:t>
      </w:r>
    </w:p>
    <w:p>
      <w:pPr>
        <w:pStyle w:val="ListBullet"/>
      </w:pPr>
      <w:r>
        <w:t>Local Mac CPU was too slow.</w:t>
      </w:r>
    </w:p>
    <w:p>
      <w:pPr>
        <w:pStyle w:val="ListBullet"/>
      </w:pPr>
      <w:r>
        <w:t>MPS test worked and was better than the rejected LivePortrait/Wav2Lip hybrid.</w:t>
      </w:r>
    </w:p>
    <w:p>
      <w:pPr>
        <w:pStyle w:val="ListBullet"/>
      </w:pPr>
      <w:r>
        <w:t>Best local candidate so far, but the source video had baked subtitles and was not a fair final-quality test.</w:t>
      </w:r>
    </w:p>
    <w:p>
      <w:r>
        <w:t>Why it matters:</w:t>
      </w:r>
    </w:p>
    <w:p>
      <w:pPr>
        <w:pStyle w:val="ListBullet"/>
      </w:pPr>
      <w:r>
        <w:t>It is probably the first production baseline for volume.</w:t>
      </w:r>
    </w:p>
    <w:p>
      <w:pPr>
        <w:pStyle w:val="ListBullet"/>
      </w:pPr>
      <w:r>
        <w:t>It edits a real source video rather than generating a whole face from scratch, so it can be more stable.</w:t>
      </w:r>
    </w:p>
    <w:p>
      <w:pPr>
        <w:pStyle w:val="ListBullet"/>
      </w:pPr>
      <w:r>
        <w:t>On CUDA/RunPod it should be much faster than local Mac.</w:t>
      </w:r>
    </w:p>
    <w:p>
      <w:r>
        <w:t>Risks:</w:t>
      </w:r>
    </w:p>
    <w:p>
      <w:pPr>
        <w:pStyle w:val="ListBullet"/>
      </w:pPr>
      <w:r>
        <w:t>Requires clean source-avatar video for best result.</w:t>
      </w:r>
    </w:p>
    <w:p>
      <w:pPr>
        <w:pStyle w:val="ListBullet"/>
      </w:pPr>
      <w:r>
        <w:t>If the face crop/source is bad, output will still look bad.</w:t>
      </w:r>
    </w:p>
    <w:p>
      <w:pPr>
        <w:pStyle w:val="ListBullet"/>
      </w:pPr>
      <w:r>
        <w:t>It solves lip-sync, not the entire content factory.</w:t>
      </w:r>
    </w:p>
    <w:p>
      <w:r>
        <w:t>Test plan:</w:t>
      </w:r>
    </w:p>
    <w:p>
      <w:pPr>
        <w:pStyle w:val="ListNumber"/>
      </w:pPr>
      <w:r>
        <w:t>Run MuseTalk on RunPod with CUDA.</w:t>
      </w:r>
    </w:p>
    <w:p>
      <w:pPr>
        <w:pStyle w:val="ListNumber"/>
      </w:pPr>
      <w:r>
        <w:t>Use a clean avatar source clip without baked subtitles.</w:t>
      </w:r>
    </w:p>
    <w:p>
      <w:pPr>
        <w:pStyle w:val="ListNumber"/>
      </w:pPr>
      <w:r>
        <w:t>Benchmark 40 sec, 2 min, 10 min.</w:t>
      </w:r>
    </w:p>
    <w:p>
      <w:pPr>
        <w:pStyle w:val="ListNumber"/>
      </w:pPr>
      <w:r>
        <w:t>Measure speed, cost, quality, and failure rate.</w:t>
      </w:r>
    </w:p>
    <w:p>
      <w:r>
        <w:t xml:space="preserve">Priority: </w:t>
      </w:r>
      <w:r>
        <w:rPr>
          <w:b/>
        </w:rPr>
        <w:t>first production-speed benchmark</w:t>
      </w:r>
      <w:r>
        <w:t>.</w:t>
      </w:r>
    </w:p>
    <w:p>
      <w:pPr>
        <w:pStyle w:val="Heading3"/>
      </w:pPr>
      <w:r>
        <w:t>5. LatentSync</w:t>
      </w:r>
    </w:p>
    <w:p>
      <w:r>
        <w:t xml:space="preserve">Repository: </w:t>
      </w:r>
      <w:hyperlink r:id="rId13">
        <w:r>
          <w:rPr>
            <w:color w:val="0563C1"/>
            <w:u w:val="single"/>
          </w:rPr>
          <w:t>https://github.com/bytedance/LatentSync</w:t>
        </w:r>
      </w:hyperlink>
    </w:p>
    <w:p>
      <w:r>
        <w:t>What it is:</w:t>
      </w:r>
    </w:p>
    <w:p>
      <w:pPr>
        <w:pStyle w:val="ListBullet"/>
      </w:pPr>
      <w:r>
        <w:t>ByteDance end-to-end lip-sync framework based on audio-conditioned latent diffusion.</w:t>
      </w:r>
    </w:p>
    <w:p>
      <w:pPr>
        <w:pStyle w:val="ListBullet"/>
      </w:pPr>
      <w:r>
        <w:t>Focused on higher-quality lip synchronization.</w:t>
      </w:r>
    </w:p>
    <w:p>
      <w:r>
        <w:t>Why it matters:</w:t>
      </w:r>
    </w:p>
    <w:p>
      <w:pPr>
        <w:pStyle w:val="ListBullet"/>
      </w:pPr>
      <w:r>
        <w:t>Potential quality upgrade over older lip-sync methods.</w:t>
      </w:r>
    </w:p>
    <w:p>
      <w:pPr>
        <w:pStyle w:val="ListBullet"/>
      </w:pPr>
      <w:r>
        <w:t>May be useful for flagship/main-channel videos or close-up shots.</w:t>
      </w:r>
    </w:p>
    <w:p>
      <w:r>
        <w:t>Risks:</w:t>
      </w:r>
    </w:p>
    <w:p>
      <w:pPr>
        <w:pStyle w:val="ListBullet"/>
      </w:pPr>
      <w:r>
        <w:t>Likely slower than MuseTalk.</w:t>
      </w:r>
    </w:p>
    <w:p>
      <w:pPr>
        <w:pStyle w:val="ListBullet"/>
      </w:pPr>
      <w:r>
        <w:t>Community reports suggest 4090 can take roughly 100 seconds for 10 seconds in some setups, so it may be too slow for bulk.</w:t>
      </w:r>
    </w:p>
    <w:p>
      <w:pPr>
        <w:pStyle w:val="ListBullet"/>
      </w:pPr>
      <w:r>
        <w:t>Might fit "premium lane" rather than daily mass production.</w:t>
      </w:r>
    </w:p>
    <w:p>
      <w:r>
        <w:t>Test plan:</w:t>
      </w:r>
    </w:p>
    <w:p>
      <w:pPr>
        <w:pStyle w:val="ListNumber"/>
      </w:pPr>
      <w:r>
        <w:t>Run a 10-20 sec test after MuseTalk.</w:t>
      </w:r>
    </w:p>
    <w:p>
      <w:pPr>
        <w:pStyle w:val="ListNumber"/>
      </w:pPr>
      <w:r>
        <w:t>Compare mouth/face quality directly.</w:t>
      </w:r>
    </w:p>
    <w:p>
      <w:pPr>
        <w:pStyle w:val="ListNumber"/>
      </w:pPr>
      <w:r>
        <w:t>If much better, keep for flagship videos; otherwise skip for factory.</w:t>
      </w:r>
    </w:p>
    <w:p>
      <w:r>
        <w:t xml:space="preserve">Priority: </w:t>
      </w:r>
      <w:r>
        <w:rPr>
          <w:b/>
        </w:rPr>
        <w:t>quality lane, not first factory lane</w:t>
      </w:r>
      <w:r>
        <w:t>.</w:t>
      </w:r>
    </w:p>
    <w:p>
      <w:pPr>
        <w:pStyle w:val="Heading3"/>
      </w:pPr>
      <w:r>
        <w:t>6. Hallo2</w:t>
      </w:r>
    </w:p>
    <w:p>
      <w:r>
        <w:t xml:space="preserve">Repository: </w:t>
      </w:r>
      <w:hyperlink r:id="rId14">
        <w:r>
          <w:rPr>
            <w:color w:val="0563C1"/>
            <w:u w:val="single"/>
          </w:rPr>
          <w:t>https://github.com/fudan-generative-vision/hallo2</w:t>
        </w:r>
      </w:hyperlink>
    </w:p>
    <w:p>
      <w:r>
        <w:t>What it is:</w:t>
      </w:r>
    </w:p>
    <w:p>
      <w:pPr>
        <w:pStyle w:val="ListBullet"/>
      </w:pPr>
      <w:r>
        <w:t>Long-duration and high-resolution audio-driven portrait image animation.</w:t>
      </w:r>
    </w:p>
    <w:p>
      <w:pPr>
        <w:pStyle w:val="ListBullet"/>
      </w:pPr>
      <w:r>
        <w:t>ICLR 2025 project.</w:t>
      </w:r>
    </w:p>
    <w:p>
      <w:r>
        <w:t>Why it matters:</w:t>
      </w:r>
    </w:p>
    <w:p>
      <w:pPr>
        <w:pStyle w:val="ListBullet"/>
      </w:pPr>
      <w:r>
        <w:t>The positioning matches long-form avatar generation.</w:t>
      </w:r>
    </w:p>
    <w:p>
      <w:pPr>
        <w:pStyle w:val="ListBullet"/>
      </w:pPr>
      <w:r>
        <w:t>It is designed around long-duration/high-resolution output, which is exactly the future pain point.</w:t>
      </w:r>
    </w:p>
    <w:p>
      <w:r>
        <w:t>Risks:</w:t>
      </w:r>
    </w:p>
    <w:p>
      <w:pPr>
        <w:pStyle w:val="ListBullet"/>
      </w:pPr>
      <w:r>
        <w:t>Heavy CUDA-first stack.</w:t>
      </w:r>
    </w:p>
    <w:p>
      <w:pPr>
        <w:pStyle w:val="ListBullet"/>
      </w:pPr>
      <w:r>
        <w:t>Official examples and requirements are likely more demanding than MuseTalk.</w:t>
      </w:r>
    </w:p>
    <w:p>
      <w:pPr>
        <w:pStyle w:val="ListBullet"/>
      </w:pPr>
      <w:r>
        <w:t>May need A100-class assumptions, though RTX 5090 should make testing practical.</w:t>
      </w:r>
    </w:p>
    <w:p>
      <w:r>
        <w:t>Test plan:</w:t>
      </w:r>
    </w:p>
    <w:p>
      <w:pPr>
        <w:pStyle w:val="ListNumber"/>
      </w:pPr>
      <w:r>
        <w:t>Inspect Docker/requirements.</w:t>
      </w:r>
    </w:p>
    <w:p>
      <w:pPr>
        <w:pStyle w:val="ListNumber"/>
      </w:pPr>
      <w:r>
        <w:t>Run a short test on RunPod.</w:t>
      </w:r>
    </w:p>
    <w:p>
      <w:pPr>
        <w:pStyle w:val="ListNumber"/>
      </w:pPr>
      <w:r>
        <w:t>Only continue if speed and quality look acceptable.</w:t>
      </w:r>
    </w:p>
    <w:p>
      <w:r>
        <w:t xml:space="preserve">Priority: </w:t>
      </w:r>
      <w:r>
        <w:rPr>
          <w:b/>
        </w:rPr>
        <w:t>long-form quality candidate</w:t>
      </w:r>
      <w:r>
        <w:t>.</w:t>
      </w:r>
    </w:p>
    <w:p>
      <w:pPr>
        <w:pStyle w:val="Heading3"/>
      </w:pPr>
      <w:r>
        <w:t>7. EchoMimic / EchoMimicV2</w:t>
      </w:r>
    </w:p>
    <w:p>
      <w:r>
        <w:t xml:space="preserve">Repository: </w:t>
      </w:r>
      <w:hyperlink r:id="rId15">
        <w:r>
          <w:rPr>
            <w:color w:val="0563C1"/>
            <w:u w:val="single"/>
          </w:rPr>
          <w:t>https://github.com/antgroup/echomimic</w:t>
        </w:r>
      </w:hyperlink>
    </w:p>
    <w:p>
      <w:r>
        <w:t>What it is:</w:t>
      </w:r>
    </w:p>
    <w:p>
      <w:pPr>
        <w:pStyle w:val="ListBullet"/>
      </w:pPr>
      <w:r>
        <w:t>Audio-driven portrait animation through editable landmark conditioning.</w:t>
      </w:r>
    </w:p>
    <w:p>
      <w:pPr>
        <w:pStyle w:val="ListBullet"/>
      </w:pPr>
      <w:r>
        <w:t>AAAI 2025 project.</w:t>
      </w:r>
    </w:p>
    <w:p>
      <w:r>
        <w:t>Why it matters:</w:t>
      </w:r>
    </w:p>
    <w:p>
      <w:pPr>
        <w:pStyle w:val="ListBullet"/>
      </w:pPr>
      <w:r>
        <w:t>Can produce more expressive portrait animation.</w:t>
      </w:r>
    </w:p>
    <w:p>
      <w:pPr>
        <w:pStyle w:val="ListBullet"/>
      </w:pPr>
      <w:r>
        <w:t>Useful if we need a more alive host than pure lip-sync.</w:t>
      </w:r>
    </w:p>
    <w:p>
      <w:r>
        <w:t>Risks:</w:t>
      </w:r>
    </w:p>
    <w:p>
      <w:pPr>
        <w:pStyle w:val="ListBullet"/>
      </w:pPr>
      <w:r>
        <w:t>Heavier than MuseTalk.</w:t>
      </w:r>
    </w:p>
    <w:p>
      <w:pPr>
        <w:pStyle w:val="ListBullet"/>
      </w:pPr>
      <w:r>
        <w:t>May be less deterministic for production.</w:t>
      </w:r>
    </w:p>
    <w:p>
      <w:pPr>
        <w:pStyle w:val="ListBullet"/>
      </w:pPr>
      <w:r>
        <w:t>Need to check exact VRAM and speed.</w:t>
      </w:r>
    </w:p>
    <w:p>
      <w:r>
        <w:t>Test plan:</w:t>
      </w:r>
    </w:p>
    <w:p>
      <w:pPr>
        <w:pStyle w:val="ListNumber"/>
      </w:pPr>
      <w:r>
        <w:t>Run one short portrait+audio test.</w:t>
      </w:r>
    </w:p>
    <w:p>
      <w:pPr>
        <w:pStyle w:val="ListNumber"/>
      </w:pPr>
      <w:r>
        <w:t>Compare "alive" feeling against MuseTalk.</w:t>
      </w:r>
    </w:p>
    <w:p>
      <w:pPr>
        <w:pStyle w:val="ListNumber"/>
      </w:pPr>
      <w:r>
        <w:t>If high quality but slow, reserve for special videos.</w:t>
      </w:r>
    </w:p>
    <w:p>
      <w:r>
        <w:t xml:space="preserve">Priority: </w:t>
      </w:r>
      <w:r>
        <w:rPr>
          <w:b/>
        </w:rPr>
        <w:t>quality/expressiveness lane</w:t>
      </w:r>
      <w:r>
        <w:t>.</w:t>
      </w:r>
    </w:p>
    <w:p>
      <w:pPr>
        <w:pStyle w:val="Heading3"/>
      </w:pPr>
      <w:r>
        <w:t>8. Sonic</w:t>
      </w:r>
    </w:p>
    <w:p>
      <w:r>
        <w:t xml:space="preserve">Repository: </w:t>
      </w:r>
      <w:hyperlink r:id="rId16">
        <w:r>
          <w:rPr>
            <w:color w:val="0563C1"/>
            <w:u w:val="single"/>
          </w:rPr>
          <w:t>https://github.com/jixiaozhong/Sonic</w:t>
        </w:r>
      </w:hyperlink>
    </w:p>
    <w:p>
      <w:r>
        <w:t>What it is:</w:t>
      </w:r>
    </w:p>
    <w:p>
      <w:pPr>
        <w:pStyle w:val="ListBullet"/>
      </w:pPr>
      <w:r>
        <w:t>Audio-driven portrait animation focused on global audio perception.</w:t>
      </w:r>
    </w:p>
    <w:p>
      <w:pPr>
        <w:pStyle w:val="ListBullet"/>
      </w:pPr>
      <w:r>
        <w:t>Can animate portrait images from audio.</w:t>
      </w:r>
    </w:p>
    <w:p>
      <w:r>
        <w:t>Why it matters:</w:t>
      </w:r>
    </w:p>
    <w:p>
      <w:pPr>
        <w:pStyle w:val="ListBullet"/>
      </w:pPr>
      <w:r>
        <w:t>Useful if we want many avatar/persona variants from still images.</w:t>
      </w:r>
    </w:p>
    <w:p>
      <w:pPr>
        <w:pStyle w:val="ListBullet"/>
      </w:pPr>
      <w:r>
        <w:t>Could support satellite-channel presenters without recording many source videos.</w:t>
      </w:r>
    </w:p>
    <w:p>
      <w:r>
        <w:t>Risks:</w:t>
      </w:r>
    </w:p>
    <w:p>
      <w:pPr>
        <w:pStyle w:val="ListBullet"/>
      </w:pPr>
      <w:r>
        <w:t>May be heavy.</w:t>
      </w:r>
    </w:p>
    <w:p>
      <w:pPr>
        <w:pStyle w:val="ListBullet"/>
      </w:pPr>
      <w:r>
        <w:t>May have more "AI portrait" artifacts than video-source methods.</w:t>
      </w:r>
    </w:p>
    <w:p>
      <w:r>
        <w:t>Test plan:</w:t>
      </w:r>
    </w:p>
    <w:p>
      <w:pPr>
        <w:pStyle w:val="ListNumber"/>
      </w:pPr>
      <w:r>
        <w:t>Test image+audio output on RunPod.</w:t>
      </w:r>
    </w:p>
    <w:p>
      <w:pPr>
        <w:pStyle w:val="ListNumber"/>
      </w:pPr>
      <w:r>
        <w:t>Compare against HeyGem/Duix.</w:t>
      </w:r>
    </w:p>
    <w:p>
      <w:pPr>
        <w:pStyle w:val="ListNumber"/>
      </w:pPr>
      <w:r>
        <w:t>Decide if it is a satellite-channel avatar generator.</w:t>
      </w:r>
    </w:p>
    <w:p>
      <w:r>
        <w:t xml:space="preserve">Priority: </w:t>
      </w:r>
      <w:r>
        <w:rPr>
          <w:b/>
        </w:rPr>
        <w:t>persona-variant candidate</w:t>
      </w:r>
      <w:r>
        <w:t>.</w:t>
      </w:r>
    </w:p>
    <w:p>
      <w:pPr>
        <w:pStyle w:val="Heading3"/>
      </w:pPr>
      <w:r>
        <w:t>9. OpenAvatarChat</w:t>
      </w:r>
    </w:p>
    <w:p>
      <w:r>
        <w:t xml:space="preserve">Repository: </w:t>
      </w:r>
      <w:hyperlink r:id="rId17">
        <w:r>
          <w:rPr>
            <w:color w:val="0563C1"/>
            <w:u w:val="single"/>
          </w:rPr>
          <w:t>https://github.com/HumanAIGC-Engineering/OpenAvatarChat</w:t>
        </w:r>
      </w:hyperlink>
    </w:p>
    <w:p>
      <w:r>
        <w:t>What it is:</w:t>
      </w:r>
    </w:p>
    <w:p>
      <w:pPr>
        <w:pStyle w:val="ListBullet"/>
      </w:pPr>
      <w:r>
        <w:t>Open-source real-time digital avatar chat platform.</w:t>
      </w:r>
    </w:p>
    <w:p>
      <w:pPr>
        <w:pStyle w:val="ListBullet"/>
      </w:pPr>
      <w:r>
        <w:t>Supports avatar conversation, TTS, LLM, ASR, and digital human integrations.</w:t>
      </w:r>
    </w:p>
    <w:p>
      <w:r>
        <w:t>Why it matters:</w:t>
      </w:r>
    </w:p>
    <w:p>
      <w:pPr>
        <w:pStyle w:val="ListBullet"/>
      </w:pPr>
      <w:r>
        <w:t>Useful architecture reference for future interactive agents.</w:t>
      </w:r>
    </w:p>
    <w:p>
      <w:pPr>
        <w:pStyle w:val="ListBullet"/>
      </w:pPr>
      <w:r>
        <w:t>Can teach us how to structure modules, handlers, and real-time avatar flows.</w:t>
      </w:r>
    </w:p>
    <w:p>
      <w:r>
        <w:t>Risks:</w:t>
      </w:r>
    </w:p>
    <w:p>
      <w:pPr>
        <w:pStyle w:val="ListBullet"/>
      </w:pPr>
      <w:r>
        <w:t>More chat/conversation product than batch video factory.</w:t>
      </w:r>
    </w:p>
    <w:p>
      <w:pPr>
        <w:pStyle w:val="ListBullet"/>
      </w:pPr>
      <w:r>
        <w:t>May be overkill for YouTube rendering.</w:t>
      </w:r>
    </w:p>
    <w:p>
      <w:r>
        <w:t xml:space="preserve">Priority: </w:t>
      </w:r>
      <w:r>
        <w:rPr>
          <w:b/>
        </w:rPr>
        <w:t>architecture reference, not first batch backend</w:t>
      </w:r>
      <w:r>
        <w:t>.</w:t>
      </w:r>
    </w:p>
    <w:p>
      <w:pPr>
        <w:pStyle w:val="Heading3"/>
      </w:pPr>
      <w:r>
        <w:t>10. InfiniteTalk / LongCat-Video-Avatar</w:t>
      </w:r>
    </w:p>
    <w:p>
      <w:r>
        <w:t xml:space="preserve">Repository: </w:t>
      </w:r>
      <w:hyperlink r:id="rId18">
        <w:r>
          <w:rPr>
            <w:color w:val="0563C1"/>
            <w:u w:val="single"/>
          </w:rPr>
          <w:t>https://github.com/MeiGen-AI/InfiniteTalk</w:t>
        </w:r>
      </w:hyperlink>
    </w:p>
    <w:p>
      <w:r>
        <w:t>What it is:</w:t>
      </w:r>
    </w:p>
    <w:p>
      <w:pPr>
        <w:pStyle w:val="ListBullet"/>
      </w:pPr>
      <w:r>
        <w:t>Unlimited-length talking video generation / sparse-frame video dubbing framework.</w:t>
      </w:r>
    </w:p>
    <w:p>
      <w:pPr>
        <w:pStyle w:val="ListBullet"/>
      </w:pPr>
      <w:r>
        <w:t>Designed to align lip sync, head movement, body posture, and facial expressions with audio.</w:t>
      </w:r>
    </w:p>
    <w:p>
      <w:pPr>
        <w:pStyle w:val="ListBullet"/>
      </w:pPr>
      <w:r>
        <w:t>The repo notes a 2026 update releasing LongCat-Video-Avatar-1.5 as an upgraded open-source framework for audio-driven human video generation.</w:t>
      </w:r>
    </w:p>
    <w:p>
      <w:r>
        <w:t>Why it matters:</w:t>
      </w:r>
    </w:p>
    <w:p>
      <w:pPr>
        <w:pStyle w:val="ListBullet"/>
      </w:pPr>
      <w:r>
        <w:t>This is directly relevant to long-form avatar video, not just short lip-sync.</w:t>
      </w:r>
    </w:p>
    <w:p>
      <w:pPr>
        <w:pStyle w:val="ListBullet"/>
      </w:pPr>
      <w:r>
        <w:t>It may be a stronger candidate for "avatar host speaks for many minutes" than older lip-sync-only models.</w:t>
      </w:r>
    </w:p>
    <w:p>
      <w:pPr>
        <w:pStyle w:val="ListBullet"/>
      </w:pPr>
      <w:r>
        <w:t>It has ComfyUI tutorial/workflow ecosystem around it, which may make RunPod testing easier.</w:t>
      </w:r>
    </w:p>
    <w:p>
      <w:r>
        <w:t>Risks:</w:t>
      </w:r>
    </w:p>
    <w:p>
      <w:pPr>
        <w:pStyle w:val="ListBullet"/>
      </w:pPr>
      <w:r>
        <w:t>Likely heavier than MuseTalk.</w:t>
      </w:r>
    </w:p>
    <w:p>
      <w:pPr>
        <w:pStyle w:val="ListBullet"/>
      </w:pPr>
      <w:r>
        <w:t>Some community workflows report slow generation on consumer GPUs; must benchmark.</w:t>
      </w:r>
    </w:p>
    <w:p>
      <w:pPr>
        <w:pStyle w:val="ListBullet"/>
      </w:pPr>
      <w:r>
        <w:t>Identity preservation and long output stability must be checked carefully.</w:t>
      </w:r>
    </w:p>
    <w:p>
      <w:r>
        <w:t>Test plan:</w:t>
      </w:r>
    </w:p>
    <w:p>
      <w:pPr>
        <w:pStyle w:val="ListNumber"/>
      </w:pPr>
      <w:r>
        <w:t>Try a ComfyUI workflow first if standalone install is slow.</w:t>
      </w:r>
    </w:p>
    <w:p>
      <w:pPr>
        <w:pStyle w:val="ListNumber"/>
      </w:pPr>
      <w:r>
        <w:t>Run 10-20 sec quality test.</w:t>
      </w:r>
    </w:p>
    <w:p>
      <w:pPr>
        <w:pStyle w:val="ListNumber"/>
      </w:pPr>
      <w:r>
        <w:t>If quality is strong, run 2-3 min continuity test.</w:t>
      </w:r>
    </w:p>
    <w:p>
      <w:pPr>
        <w:pStyle w:val="ListNumber"/>
      </w:pPr>
      <w:r>
        <w:t>Only then consider a 10 min long-form probe.</w:t>
      </w:r>
    </w:p>
    <w:p>
      <w:r>
        <w:t xml:space="preserve">Priority: </w:t>
      </w:r>
      <w:r>
        <w:rPr>
          <w:b/>
        </w:rPr>
        <w:t>important long-form avatar candidate</w:t>
      </w:r>
      <w:r>
        <w:t>.</w:t>
      </w:r>
    </w:p>
    <w:p>
      <w:pPr>
        <w:pStyle w:val="Heading3"/>
      </w:pPr>
      <w:r>
        <w:t>11. NVIDIA Audio2Face-3D</w:t>
      </w:r>
    </w:p>
    <w:p>
      <w:r>
        <w:t xml:space="preserve">Repository: </w:t>
      </w:r>
      <w:hyperlink r:id="rId19">
        <w:r>
          <w:rPr>
            <w:color w:val="0563C1"/>
            <w:u w:val="single"/>
          </w:rPr>
          <w:t>https://github.com/NVIDIA/Audio2Face-3D</w:t>
        </w:r>
      </w:hyperlink>
    </w:p>
    <w:p>
      <w:r>
        <w:t xml:space="preserve">Hugging Face collection: </w:t>
      </w:r>
      <w:hyperlink r:id="rId20">
        <w:r>
          <w:rPr>
            <w:color w:val="0563C1"/>
            <w:u w:val="single"/>
          </w:rPr>
          <w:t>https://huggingface.co/collections/nvidia/audio2face-3d</w:t>
        </w:r>
      </w:hyperlink>
    </w:p>
    <w:p>
      <w:r>
        <w:t>What it is:</w:t>
      </w:r>
    </w:p>
    <w:p>
      <w:pPr>
        <w:pStyle w:val="ListBullet"/>
      </w:pPr>
      <w:r>
        <w:t>NVIDIA open-weight/open-source audio-driven facial animation stack.</w:t>
      </w:r>
    </w:p>
    <w:p>
      <w:pPr>
        <w:pStyle w:val="ListBullet"/>
      </w:pPr>
      <w:r>
        <w:t>Generates facial animation data from audio for 3D avatars.</w:t>
      </w:r>
    </w:p>
    <w:p>
      <w:pPr>
        <w:pStyle w:val="ListBullet"/>
      </w:pPr>
      <w:r>
        <w:t>Includes SDK/runtime, training framework, pretrained models, and Audio2Emotion components.</w:t>
      </w:r>
    </w:p>
    <w:p>
      <w:r>
        <w:t>Why it matters:</w:t>
      </w:r>
    </w:p>
    <w:p>
      <w:pPr>
        <w:pStyle w:val="ListBullet"/>
      </w:pPr>
      <w:r>
        <w:t>This is not a normal 2D talking-head pipeline. It is a 3D-avatar route.</w:t>
      </w:r>
    </w:p>
    <w:p>
      <w:pPr>
        <w:pStyle w:val="ListBullet"/>
      </w:pPr>
      <w:r>
        <w:t>If we later want a stable branded avatar that does not depend on video-source artifacts, this may be strategically important.</w:t>
      </w:r>
    </w:p>
    <w:p>
      <w:pPr>
        <w:pStyle w:val="ListBullet"/>
      </w:pPr>
      <w:r>
        <w:t>It is NVIDIA-native, so RunPod GPUs are a natural fit.</w:t>
      </w:r>
    </w:p>
    <w:p>
      <w:r>
        <w:t>Risks:</w:t>
      </w:r>
    </w:p>
    <w:p>
      <w:pPr>
        <w:pStyle w:val="ListBullet"/>
      </w:pPr>
      <w:r>
        <w:t>Requires a 3D avatar pipeline and rendering layer.</w:t>
      </w:r>
    </w:p>
    <w:p>
      <w:pPr>
        <w:pStyle w:val="ListBullet"/>
      </w:pPr>
      <w:r>
        <w:t>More setup complexity than 2D video-based systems.</w:t>
      </w:r>
    </w:p>
    <w:p>
      <w:pPr>
        <w:pStyle w:val="ListBullet"/>
      </w:pPr>
      <w:r>
        <w:t>Better as a second-stage "premium avatar identity" path, not first Shorts factory path.</w:t>
      </w:r>
    </w:p>
    <w:p>
      <w:r>
        <w:t>Test plan:</w:t>
      </w:r>
    </w:p>
    <w:p>
      <w:pPr>
        <w:pStyle w:val="ListNumber"/>
      </w:pPr>
      <w:r>
        <w:t>Keep as research lane for 3D presenter.</w:t>
      </w:r>
    </w:p>
    <w:p>
      <w:pPr>
        <w:pStyle w:val="ListNumber"/>
      </w:pPr>
      <w:r>
        <w:t>Test only after 2D avatar path is working.</w:t>
      </w:r>
    </w:p>
    <w:p>
      <w:pPr>
        <w:pStyle w:val="ListNumber"/>
      </w:pPr>
      <w:r>
        <w:t>Evaluate whether 3D avatar consistency beats video-source realism for our content.</w:t>
      </w:r>
    </w:p>
    <w:p>
      <w:r>
        <w:t xml:space="preserve">Priority: </w:t>
      </w:r>
      <w:r>
        <w:rPr>
          <w:b/>
        </w:rPr>
        <w:t>strategic 3D-avatar lane</w:t>
      </w:r>
      <w:r>
        <w:t>.</w:t>
      </w:r>
    </w:p>
    <w:p>
      <w:pPr>
        <w:pStyle w:val="Heading3"/>
      </w:pPr>
      <w:r>
        <w:t>12. Open-LLM-VTuber</w:t>
      </w:r>
    </w:p>
    <w:p>
      <w:r>
        <w:t xml:space="preserve">Repository: </w:t>
      </w:r>
      <w:hyperlink r:id="rId21">
        <w:r>
          <w:rPr>
            <w:color w:val="0563C1"/>
            <w:u w:val="single"/>
          </w:rPr>
          <w:t>https://github.com/Open-LLM-VTuber/Open-LLM-VTuber</w:t>
        </w:r>
      </w:hyperlink>
    </w:p>
    <w:p>
      <w:r>
        <w:t>What it is:</w:t>
      </w:r>
    </w:p>
    <w:p>
      <w:pPr>
        <w:pStyle w:val="ListBullet"/>
      </w:pPr>
      <w:r>
        <w:t>Open-source voice-interactive AI companion with Live2D avatar.</w:t>
      </w:r>
    </w:p>
    <w:p>
      <w:pPr>
        <w:pStyle w:val="ListBullet"/>
      </w:pPr>
      <w:r>
        <w:t>Supports swappable LLM, ASR, TTS, and avatar components.</w:t>
      </w:r>
    </w:p>
    <w:p>
      <w:pPr>
        <w:pStyle w:val="ListBullet"/>
      </w:pPr>
      <w:r>
        <w:t>Designed for local/offline interaction as well as online backends.</w:t>
      </w:r>
    </w:p>
    <w:p>
      <w:r>
        <w:t>Why it matters:</w:t>
      </w:r>
    </w:p>
    <w:p>
      <w:pPr>
        <w:pStyle w:val="ListBullet"/>
      </w:pPr>
      <w:r>
        <w:t>Useful for interactive agents and personality/avatar UX.</w:t>
      </w:r>
    </w:p>
    <w:p>
      <w:pPr>
        <w:pStyle w:val="ListBullet"/>
      </w:pPr>
      <w:r>
        <w:t>Could inspire a lightweight avatar assistant for AtlasRepo or internal content ops.</w:t>
      </w:r>
    </w:p>
    <w:p>
      <w:r>
        <w:t>Risks:</w:t>
      </w:r>
    </w:p>
    <w:p>
      <w:pPr>
        <w:pStyle w:val="ListBullet"/>
      </w:pPr>
      <w:r>
        <w:t>Live2D/VTuber style is probably not the right default for AtlasRepo YouTube authority content.</w:t>
      </w:r>
    </w:p>
    <w:p>
      <w:pPr>
        <w:pStyle w:val="ListBullet"/>
      </w:pPr>
      <w:r>
        <w:t>Not a direct long-form video production backend.</w:t>
      </w:r>
    </w:p>
    <w:p>
      <w:r>
        <w:t xml:space="preserve">Priority: </w:t>
      </w:r>
      <w:r>
        <w:rPr>
          <w:b/>
        </w:rPr>
        <w:t>interactive/persona reference</w:t>
      </w:r>
      <w:r>
        <w:t>.</w:t>
      </w:r>
    </w:p>
    <w:p>
      <w:pPr>
        <w:pStyle w:val="Heading3"/>
      </w:pPr>
      <w:r>
        <w:t>13. LiteAvatar</w:t>
      </w:r>
    </w:p>
    <w:p>
      <w:r>
        <w:t xml:space="preserve">Repository: </w:t>
      </w:r>
      <w:hyperlink r:id="rId22">
        <w:r>
          <w:rPr>
            <w:color w:val="0563C1"/>
            <w:u w:val="single"/>
          </w:rPr>
          <w:t>https://github.com/HumanAIGC/lite-avatar</w:t>
        </w:r>
      </w:hyperlink>
    </w:p>
    <w:p>
      <w:r>
        <w:t>What it is:</w:t>
      </w:r>
    </w:p>
    <w:p>
      <w:pPr>
        <w:pStyle w:val="ListBullet"/>
      </w:pPr>
      <w:r>
        <w:t>Realtime 2D chat avatar/audio2face model.</w:t>
      </w:r>
    </w:p>
    <w:p>
      <w:pPr>
        <w:pStyle w:val="ListBullet"/>
      </w:pPr>
      <w:r>
        <w:t>Claims 30fps even on CPU devices.</w:t>
      </w:r>
    </w:p>
    <w:p>
      <w:r>
        <w:t>Why it matters:</w:t>
      </w:r>
    </w:p>
    <w:p>
      <w:pPr>
        <w:pStyle w:val="ListBullet"/>
      </w:pPr>
      <w:r>
        <w:t>Could be the cheap/fast avatar lane.</w:t>
      </w:r>
    </w:p>
    <w:p>
      <w:pPr>
        <w:pStyle w:val="ListBullet"/>
      </w:pPr>
      <w:r>
        <w:t>Could support lower-fidelity channels or UI agents.</w:t>
      </w:r>
    </w:p>
    <w:p>
      <w:r>
        <w:t>Risks:</w:t>
      </w:r>
    </w:p>
    <w:p>
      <w:pPr>
        <w:pStyle w:val="ListBullet"/>
      </w:pPr>
      <w:r>
        <w:t>Visual quality may not be enough for YouTube avatar-led content.</w:t>
      </w:r>
    </w:p>
    <w:p>
      <w:pPr>
        <w:pStyle w:val="ListBullet"/>
      </w:pPr>
      <w:r>
        <w:t>More suitable for chat avatar than polished video.</w:t>
      </w:r>
    </w:p>
    <w:p>
      <w:r>
        <w:t xml:space="preserve">Priority: </w:t>
      </w:r>
      <w:r>
        <w:rPr>
          <w:b/>
        </w:rPr>
        <w:t>cheap fallback / interactive lane</w:t>
      </w:r>
      <w:r>
        <w:t>.</w:t>
      </w:r>
    </w:p>
    <w:p>
      <w:pPr>
        <w:pStyle w:val="Heading3"/>
      </w:pPr>
      <w:r>
        <w:t>14. Linly-Talker</w:t>
      </w:r>
    </w:p>
    <w:p>
      <w:r>
        <w:t xml:space="preserve">Repository: </w:t>
      </w:r>
      <w:hyperlink r:id="rId23">
        <w:r>
          <w:rPr>
            <w:color w:val="0563C1"/>
            <w:u w:val="single"/>
          </w:rPr>
          <w:t>https://github.com/Kedreamix/Linly-Talker</w:t>
        </w:r>
      </w:hyperlink>
    </w:p>
    <w:p>
      <w:r>
        <w:t>What it is:</w:t>
      </w:r>
    </w:p>
    <w:p>
      <w:pPr>
        <w:pStyle w:val="ListBullet"/>
      </w:pPr>
      <w:r>
        <w:t>Digital human conversation system using Gradio.</w:t>
      </w:r>
    </w:p>
    <w:p>
      <w:pPr>
        <w:pStyle w:val="ListBullet"/>
      </w:pPr>
      <w:r>
        <w:t>Integrates LLM, ASR, TTS, and voice cloning.</w:t>
      </w:r>
    </w:p>
    <w:p>
      <w:r>
        <w:t>Why it matters:</w:t>
      </w:r>
    </w:p>
    <w:p>
      <w:pPr>
        <w:pStyle w:val="ListBullet"/>
      </w:pPr>
      <w:r>
        <w:t>Useful as a reference for end-to-end digital human app design.</w:t>
      </w:r>
    </w:p>
    <w:p>
      <w:pPr>
        <w:pStyle w:val="ListBullet"/>
      </w:pPr>
      <w:r>
        <w:t>May have components we can reuse or learn from.</w:t>
      </w:r>
    </w:p>
    <w:p>
      <w:r>
        <w:t>Risks:</w:t>
      </w:r>
    </w:p>
    <w:p>
      <w:pPr>
        <w:pStyle w:val="ListBullet"/>
      </w:pPr>
      <w:r>
        <w:t>Likely demo-oriented.</w:t>
      </w:r>
    </w:p>
    <w:p>
      <w:pPr>
        <w:pStyle w:val="ListBullet"/>
      </w:pPr>
      <w:r>
        <w:t>Need to inspect code quality and batch-video suitability.</w:t>
      </w:r>
    </w:p>
    <w:p>
      <w:r>
        <w:t xml:space="preserve">Priority: </w:t>
      </w:r>
      <w:r>
        <w:rPr>
          <w:b/>
        </w:rPr>
        <w:t>reference / possible quick demo</w:t>
      </w:r>
      <w:r>
        <w:t>.</w:t>
      </w:r>
    </w:p>
    <w:p>
      <w:pPr>
        <w:pStyle w:val="Heading2"/>
      </w:pPr>
      <w:r>
        <w:t>Model-Only Repositories To Keep In The Stack</w:t>
      </w:r>
    </w:p>
    <w:p>
      <w:r>
        <w:t>These are not full platforms, but they are important engine components: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  <w:vAlign w:val="center"/>
            <w:shd w:fill="E8EEF5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120"/>
            <w:vAlign w:val="center"/>
          </w:tcPr>
          <w:p>
            <w:hyperlink r:id="rId24">
              <w:r>
                <w:rPr>
                  <w:color w:val="0563C1"/>
                  <w:u w:val="single"/>
                </w:rPr>
                <w:t>https://github.com/Rudrabha/Wav2Lip</w:t>
              </w:r>
            </w:hyperlink>
          </w:p>
        </w:tc>
        <w:tc>
          <w:tcPr>
            <w:tcW w:type="dxa" w:w="3120"/>
            <w:vAlign w:val="center"/>
          </w:tcPr>
          <w:p>
            <w:r>
              <w:t>Old stable lip-sync baseline</w:t>
            </w:r>
          </w:p>
        </w:tc>
        <w:tc>
          <w:tcPr>
            <w:tcW w:type="dxa" w:w="3120"/>
            <w:vAlign w:val="center"/>
          </w:tcPr>
          <w:p>
            <w:r>
              <w:t>emergency fallback</w:t>
            </w:r>
          </w:p>
        </w:tc>
      </w:tr>
      <w:tr>
        <w:tc>
          <w:tcPr>
            <w:tcW w:type="dxa" w:w="3120"/>
            <w:vAlign w:val="center"/>
          </w:tcPr>
          <w:p>
            <w:hyperlink r:id="rId25">
              <w:r>
                <w:rPr>
                  <w:color w:val="0563C1"/>
                  <w:u w:val="single"/>
                </w:rPr>
                <w:t>https://github.com/OpenTalker/SadTalker</w:t>
              </w:r>
            </w:hyperlink>
          </w:p>
        </w:tc>
        <w:tc>
          <w:tcPr>
            <w:tcW w:type="dxa" w:w="3120"/>
            <w:vAlign w:val="center"/>
          </w:tcPr>
          <w:p>
            <w:r>
              <w:t>classic talking head</w:t>
            </w:r>
          </w:p>
        </w:tc>
        <w:tc>
          <w:tcPr>
            <w:tcW w:type="dxa" w:w="3120"/>
            <w:vAlign w:val="center"/>
          </w:tcPr>
          <w:p>
            <w:r>
              <w:t>compare only if easy</w:t>
            </w:r>
          </w:p>
        </w:tc>
      </w:tr>
      <w:tr>
        <w:tc>
          <w:tcPr>
            <w:tcW w:type="dxa" w:w="3120"/>
            <w:vAlign w:val="center"/>
          </w:tcPr>
          <w:p>
            <w:hyperlink r:id="rId26">
              <w:r>
                <w:rPr>
                  <w:color w:val="0563C1"/>
                  <w:u w:val="single"/>
                </w:rPr>
                <w:t>https://github.com/ShmuelRonen/ComfyUI-LatentSyncWrapper</w:t>
              </w:r>
            </w:hyperlink>
          </w:p>
        </w:tc>
        <w:tc>
          <w:tcPr>
            <w:tcW w:type="dxa" w:w="3120"/>
            <w:vAlign w:val="center"/>
          </w:tcPr>
          <w:p>
            <w:r>
              <w:t>ComfyUI wrapper for LatentSync</w:t>
            </w:r>
          </w:p>
        </w:tc>
        <w:tc>
          <w:tcPr>
            <w:tcW w:type="dxa" w:w="3120"/>
            <w:vAlign w:val="center"/>
          </w:tcPr>
          <w:p>
            <w:r>
              <w:t>faster quality experiments</w:t>
            </w:r>
          </w:p>
        </w:tc>
      </w:tr>
      <w:tr>
        <w:tc>
          <w:tcPr>
            <w:tcW w:type="dxa" w:w="3120"/>
            <w:vAlign w:val="center"/>
          </w:tcPr>
          <w:p>
            <w:hyperlink r:id="rId27">
              <w:r>
                <w:rPr>
                  <w:color w:val="0563C1"/>
                  <w:u w:val="single"/>
                </w:rPr>
                <w:t>https://github.com/smthemex/ComfyUI_Sonic</w:t>
              </w:r>
            </w:hyperlink>
          </w:p>
        </w:tc>
        <w:tc>
          <w:tcPr>
            <w:tcW w:type="dxa" w:w="3120"/>
            <w:vAlign w:val="center"/>
          </w:tcPr>
          <w:p>
            <w:r>
              <w:t>ComfyUI wrapper for Sonic</w:t>
            </w:r>
          </w:p>
        </w:tc>
        <w:tc>
          <w:tcPr>
            <w:tcW w:type="dxa" w:w="3120"/>
            <w:vAlign w:val="center"/>
          </w:tcPr>
          <w:p>
            <w:r>
              <w:t>fast workflow experiments</w:t>
            </w:r>
          </w:p>
        </w:tc>
      </w:tr>
      <w:tr>
        <w:tc>
          <w:tcPr>
            <w:tcW w:type="dxa" w:w="3120"/>
            <w:vAlign w:val="center"/>
          </w:tcPr>
          <w:p>
            <w:hyperlink r:id="rId18">
              <w:r>
                <w:rPr>
                  <w:color w:val="0563C1"/>
                  <w:u w:val="single"/>
                </w:rPr>
                <w:t>https://github.com/MeiGen-AI/InfiniteTalk</w:t>
              </w:r>
            </w:hyperlink>
          </w:p>
        </w:tc>
        <w:tc>
          <w:tcPr>
            <w:tcW w:type="dxa" w:w="3120"/>
            <w:vAlign w:val="center"/>
          </w:tcPr>
          <w:p>
            <w:r>
              <w:t>long-duration talking video</w:t>
            </w:r>
          </w:p>
        </w:tc>
        <w:tc>
          <w:tcPr>
            <w:tcW w:type="dxa" w:w="3120"/>
            <w:vAlign w:val="center"/>
          </w:tcPr>
          <w:p>
            <w:r>
              <w:t>long-form quality candidate</w:t>
            </w:r>
          </w:p>
        </w:tc>
      </w:tr>
      <w:tr>
        <w:tc>
          <w:tcPr>
            <w:tcW w:type="dxa" w:w="3120"/>
            <w:vAlign w:val="center"/>
          </w:tcPr>
          <w:p>
            <w:hyperlink r:id="rId19">
              <w:r>
                <w:rPr>
                  <w:color w:val="0563C1"/>
                  <w:u w:val="single"/>
                </w:rPr>
                <w:t>https://github.com/NVIDIA/Audio2Face-3D</w:t>
              </w:r>
            </w:hyperlink>
          </w:p>
        </w:tc>
        <w:tc>
          <w:tcPr>
            <w:tcW w:type="dxa" w:w="3120"/>
            <w:vAlign w:val="center"/>
          </w:tcPr>
          <w:p>
            <w:r>
              <w:t>3D avatar facial animation</w:t>
            </w:r>
          </w:p>
        </w:tc>
        <w:tc>
          <w:tcPr>
            <w:tcW w:type="dxa" w:w="3120"/>
            <w:vAlign w:val="center"/>
          </w:tcPr>
          <w:p>
            <w:r>
              <w:t>future branded avatar path</w:t>
            </w:r>
          </w:p>
        </w:tc>
      </w:tr>
      <w:tr>
        <w:tc>
          <w:tcPr>
            <w:tcW w:type="dxa" w:w="3120"/>
            <w:vAlign w:val="center"/>
          </w:tcPr>
          <w:p>
            <w:hyperlink r:id="rId21">
              <w:r>
                <w:rPr>
                  <w:color w:val="0563C1"/>
                  <w:u w:val="single"/>
                </w:rPr>
                <w:t>https://github.com/Open-LLM-VTuber/Open-LLM-VTuber</w:t>
              </w:r>
            </w:hyperlink>
          </w:p>
        </w:tc>
        <w:tc>
          <w:tcPr>
            <w:tcW w:type="dxa" w:w="3120"/>
            <w:vAlign w:val="center"/>
          </w:tcPr>
          <w:p>
            <w:r>
              <w:t>Live2D interactive avatar</w:t>
            </w:r>
          </w:p>
        </w:tc>
        <w:tc>
          <w:tcPr>
            <w:tcW w:type="dxa" w:w="3120"/>
            <w:vAlign w:val="center"/>
          </w:tcPr>
          <w:p>
            <w:r>
              <w:t>agent/persona UX reference</w:t>
            </w:r>
          </w:p>
        </w:tc>
      </w:tr>
      <w:tr>
        <w:tc>
          <w:tcPr>
            <w:tcW w:type="dxa" w:w="3120"/>
            <w:vAlign w:val="center"/>
          </w:tcPr>
          <w:p>
            <w:hyperlink r:id="rId28">
              <w:r>
                <w:rPr>
                  <w:color w:val="0563C1"/>
                  <w:u w:val="single"/>
                </w:rPr>
                <w:t>https://github.com/harlanhong/awesome-talking-head-generation</w:t>
              </w:r>
            </w:hyperlink>
          </w:p>
        </w:tc>
        <w:tc>
          <w:tcPr>
            <w:tcW w:type="dxa" w:w="3120"/>
            <w:vAlign w:val="center"/>
          </w:tcPr>
          <w:p>
            <w:r>
              <w:t>curated research list</w:t>
            </w:r>
          </w:p>
        </w:tc>
        <w:tc>
          <w:tcPr>
            <w:tcW w:type="dxa" w:w="3120"/>
            <w:vAlign w:val="center"/>
          </w:tcPr>
          <w:p>
            <w:r>
              <w:t>discovery source</w:t>
            </w:r>
          </w:p>
        </w:tc>
      </w:tr>
      <w:tr>
        <w:tc>
          <w:tcPr>
            <w:tcW w:type="dxa" w:w="3120"/>
            <w:vAlign w:val="center"/>
          </w:tcPr>
          <w:p>
            <w:hyperlink r:id="rId29">
              <w:r>
                <w:rPr>
                  <w:color w:val="0563C1"/>
                  <w:u w:val="single"/>
                </w:rPr>
                <w:t>https://github.com/weihaox/awesome-digital-human</w:t>
              </w:r>
            </w:hyperlink>
          </w:p>
        </w:tc>
        <w:tc>
          <w:tcPr>
            <w:tcW w:type="dxa" w:w="3120"/>
            <w:vAlign w:val="center"/>
          </w:tcPr>
          <w:p>
            <w:r>
              <w:t>curated digital human list</w:t>
            </w:r>
          </w:p>
        </w:tc>
        <w:tc>
          <w:tcPr>
            <w:tcW w:type="dxa" w:w="3120"/>
            <w:vAlign w:val="center"/>
          </w:tcPr>
          <w:p>
            <w:r>
              <w:t>discovery source</w:t>
            </w:r>
          </w:p>
        </w:tc>
      </w:tr>
    </w:tbl>
    <w:p>
      <w:pPr>
        <w:pStyle w:val="Heading2"/>
      </w:pPr>
      <w:r>
        <w:t>Recommended Test Order</w:t>
      </w:r>
    </w:p>
    <w:p>
      <w:r>
        <w:t>RunPod $10 test should not try everything deeply. It should find whether we have a publishable avatar path.</w:t>
      </w:r>
    </w:p>
    <w:p>
      <w:pPr>
        <w:pStyle w:val="Heading3"/>
      </w:pPr>
      <w:r>
        <w:t>Phase 1: Fast production baseline</w:t>
      </w:r>
    </w:p>
    <w:p>
      <w:pPr>
        <w:pStyle w:val="ListNumber"/>
      </w:pPr>
      <w:r>
        <w:t>MuseTalk CUDA</w:t>
      </w:r>
    </w:p>
    <w:p>
      <w:pPr>
        <w:pStyle w:val="ListNumber"/>
      </w:pPr>
      <w:r>
        <w:t>AvatarAI / ai-avatar-system if setup is quick</w:t>
      </w:r>
    </w:p>
    <w:p>
      <w:r>
        <w:t>Success criteria:</w:t>
      </w:r>
    </w:p>
    <w:p>
      <w:pPr>
        <w:pStyle w:val="ListBullet"/>
      </w:pPr>
      <w:r>
        <w:t>40 sec test is publishable.</w:t>
      </w:r>
    </w:p>
    <w:p>
      <w:pPr>
        <w:pStyle w:val="ListBullet"/>
      </w:pPr>
      <w:r>
        <w:t>2-3 min test is stable.</w:t>
      </w:r>
    </w:p>
    <w:p>
      <w:pPr>
        <w:pStyle w:val="ListBullet"/>
      </w:pPr>
      <w:r>
        <w:t>10 min probe does not drift badly.</w:t>
      </w:r>
    </w:p>
    <w:p>
      <w:pPr>
        <w:pStyle w:val="ListBullet"/>
      </w:pPr>
      <w:r>
        <w:t>All-in speed is close to realtime or better.</w:t>
      </w:r>
    </w:p>
    <w:p>
      <w:pPr>
        <w:pStyle w:val="Heading3"/>
      </w:pPr>
      <w:r>
        <w:t>Phase 2: Ready systems / quality</w:t>
      </w:r>
    </w:p>
    <w:p>
      <w:pPr>
        <w:pStyle w:val="ListNumber"/>
      </w:pPr>
      <w:r>
        <w:t>Duix Avatar</w:t>
      </w:r>
    </w:p>
    <w:p>
      <w:pPr>
        <w:pStyle w:val="ListNumber"/>
      </w:pPr>
      <w:r>
        <w:t>ComfyUI HeyGem</w:t>
      </w:r>
    </w:p>
    <w:p>
      <w:pPr>
        <w:pStyle w:val="ListNumber"/>
      </w:pPr>
      <w:r>
        <w:t>LatentSync</w:t>
      </w:r>
    </w:p>
    <w:p>
      <w:r>
        <w:t>Success criteria:</w:t>
      </w:r>
    </w:p>
    <w:p>
      <w:pPr>
        <w:pStyle w:val="ListBullet"/>
      </w:pPr>
      <w:r>
        <w:t>Better face/mouth quality than MuseTalk.</w:t>
      </w:r>
    </w:p>
    <w:p>
      <w:pPr>
        <w:pStyle w:val="ListBullet"/>
      </w:pPr>
      <w:r>
        <w:t>Speed still acceptable.</w:t>
      </w:r>
    </w:p>
    <w:p>
      <w:pPr>
        <w:pStyle w:val="ListBullet"/>
      </w:pPr>
      <w:r>
        <w:t>Can be scripted without manual UI clicks.</w:t>
      </w:r>
    </w:p>
    <w:p>
      <w:pPr>
        <w:pStyle w:val="Heading3"/>
      </w:pPr>
      <w:r>
        <w:t>Phase 3: Long-form and persona variants</w:t>
      </w:r>
    </w:p>
    <w:p>
      <w:pPr>
        <w:pStyle w:val="ListNumber"/>
      </w:pPr>
      <w:r>
        <w:t>InfiniteTalk / LongCat-Video-Avatar</w:t>
      </w:r>
    </w:p>
    <w:p>
      <w:pPr>
        <w:pStyle w:val="ListNumber"/>
      </w:pPr>
      <w:r>
        <w:t>Hallo2</w:t>
      </w:r>
    </w:p>
    <w:p>
      <w:pPr>
        <w:pStyle w:val="ListNumber"/>
      </w:pPr>
      <w:r>
        <w:t>EchoMimic</w:t>
      </w:r>
    </w:p>
    <w:p>
      <w:pPr>
        <w:pStyle w:val="ListNumber"/>
      </w:pPr>
      <w:r>
        <w:t>Sonic</w:t>
      </w:r>
    </w:p>
    <w:p>
      <w:pPr>
        <w:pStyle w:val="ListNumber"/>
      </w:pPr>
      <w:r>
        <w:t>NVIDIA Audio2Face-3D as a 3D-avatar lane</w:t>
      </w:r>
    </w:p>
    <w:p>
      <w:pPr>
        <w:pStyle w:val="ListNumber"/>
      </w:pPr>
      <w:r>
        <w:t>LiteAvatar / OpenAvatarChat / Open-LLM-VTuber reference check</w:t>
      </w:r>
    </w:p>
    <w:p>
      <w:r>
        <w:t>Success criteria:</w:t>
      </w:r>
    </w:p>
    <w:p>
      <w:pPr>
        <w:pStyle w:val="ListBullet"/>
      </w:pPr>
      <w:r>
        <w:t>Better long-form stability or better visual expressiveness.</w:t>
      </w:r>
    </w:p>
    <w:p>
      <w:pPr>
        <w:pStyle w:val="ListBullet"/>
      </w:pPr>
      <w:r>
        <w:t>Fits either flagship videos or satellite-channel avatar variations.</w:t>
      </w:r>
    </w:p>
    <w:p>
      <w:pPr>
        <w:pStyle w:val="Heading2"/>
      </w:pPr>
      <w:r>
        <w:t>Production Architecture We Want</w:t>
      </w:r>
    </w:p>
    <w:p>
      <w:r>
        <w:t>Local Mac:</w:t>
      </w:r>
    </w:p>
    <w:p>
      <w:pPr>
        <w:pStyle w:val="ListBullet"/>
      </w:pPr>
      <w:r>
        <w:t>Research repo/topic.</w:t>
      </w:r>
    </w:p>
    <w:p>
      <w:pPr>
        <w:pStyle w:val="ListBullet"/>
      </w:pPr>
      <w:r>
        <w:t>Generate script and SEO.</w:t>
      </w:r>
    </w:p>
    <w:p>
      <w:pPr>
        <w:pStyle w:val="ListBullet"/>
      </w:pPr>
      <w:r>
        <w:t>Generate or select voice/audio.</w:t>
      </w:r>
    </w:p>
    <w:p>
      <w:pPr>
        <w:pStyle w:val="ListBullet"/>
      </w:pPr>
      <w:r>
        <w:t>Prepare screencast or repo demo.</w:t>
      </w:r>
    </w:p>
    <w:p>
      <w:pPr>
        <w:pStyle w:val="ListBullet"/>
      </w:pPr>
      <w:r>
        <w:t>Build job manifest.</w:t>
      </w:r>
    </w:p>
    <w:p>
      <w:pPr>
        <w:pStyle w:val="ListBullet"/>
      </w:pPr>
      <w:r>
        <w:t>Start RunPod via API/CLI.</w:t>
      </w:r>
    </w:p>
    <w:p>
      <w:pPr>
        <w:pStyle w:val="ListBullet"/>
      </w:pPr>
      <w:r>
        <w:t>Receive outputs.</w:t>
      </w:r>
    </w:p>
    <w:p>
      <w:pPr>
        <w:pStyle w:val="ListBullet"/>
      </w:pPr>
      <w:r>
        <w:t>QC.</w:t>
      </w:r>
    </w:p>
    <w:p>
      <w:pPr>
        <w:pStyle w:val="ListBullet"/>
      </w:pPr>
      <w:r>
        <w:t>Publish through Postiz / YouTube / TikTok / Instagram.</w:t>
      </w:r>
    </w:p>
    <w:p>
      <w:r>
        <w:t>RunPod:</w:t>
      </w:r>
    </w:p>
    <w:p>
      <w:pPr>
        <w:pStyle w:val="ListBullet"/>
      </w:pPr>
      <w:r>
        <w:t>Avatar render.</w:t>
      </w:r>
    </w:p>
    <w:p>
      <w:pPr>
        <w:pStyle w:val="ListBullet"/>
      </w:pPr>
      <w:r>
        <w:t>Lip-sync / digital human generation.</w:t>
      </w:r>
    </w:p>
    <w:p>
      <w:pPr>
        <w:pStyle w:val="ListBullet"/>
      </w:pPr>
      <w:r>
        <w:t>Video assembly.</w:t>
      </w:r>
    </w:p>
    <w:p>
      <w:pPr>
        <w:pStyle w:val="ListBullet"/>
      </w:pPr>
      <w:r>
        <w:t>Captions burn-in.</w:t>
      </w:r>
    </w:p>
    <w:p>
      <w:pPr>
        <w:pStyle w:val="ListBullet"/>
      </w:pPr>
      <w:r>
        <w:t>Horizontal and vertical exports.</w:t>
      </w:r>
    </w:p>
    <w:p>
      <w:pPr>
        <w:pStyle w:val="ListBullet"/>
      </w:pPr>
      <w:r>
        <w:t>Long-form cutdowns into Shorts.</w:t>
      </w:r>
    </w:p>
    <w:p>
      <w:pPr>
        <w:pStyle w:val="ListBullet"/>
      </w:pPr>
      <w:r>
        <w:t>Upload results to storage.</w:t>
      </w:r>
    </w:p>
    <w:p>
      <w:pPr>
        <w:pStyle w:val="ListBullet"/>
      </w:pPr>
      <w:r>
        <w:t>Shut down when batch is complete.</w:t>
      </w:r>
    </w:p>
    <w:p>
      <w:r>
        <w:t>Preferred job flow:</w:t>
      </w:r>
    </w:p>
    <w:p>
      <w:pPr>
        <w:ind w:left="360"/>
      </w:pPr>
      <w:r>
        <w:rPr>
          <w:rFonts w:ascii="Consolas" w:hAnsi="Consolas"/>
          <w:sz w:val="19"/>
        </w:rPr>
        <w:t>local agent prepares manifest</w:t>
        <w:br/>
      </w:r>
      <w:r>
        <w:rPr>
          <w:rFonts w:ascii="Consolas" w:hAnsi="Consolas"/>
          <w:sz w:val="19"/>
        </w:rPr>
        <w:t>-&gt; upload inputs to storage</w:t>
        <w:br/>
      </w:r>
      <w:r>
        <w:rPr>
          <w:rFonts w:ascii="Consolas" w:hAnsi="Consolas"/>
          <w:sz w:val="19"/>
        </w:rPr>
        <w:t>-&gt; start RunPod pod or serverless worker</w:t>
        <w:br/>
      </w:r>
      <w:r>
        <w:rPr>
          <w:rFonts w:ascii="Consolas" w:hAnsi="Consolas"/>
          <w:sz w:val="19"/>
        </w:rPr>
        <w:t>-&gt; process batch</w:t>
        <w:br/>
      </w:r>
      <w:r>
        <w:rPr>
          <w:rFonts w:ascii="Consolas" w:hAnsi="Consolas"/>
          <w:sz w:val="19"/>
        </w:rPr>
        <w:t>-&gt; upload results</w:t>
        <w:br/>
      </w:r>
      <w:r>
        <w:rPr>
          <w:rFonts w:ascii="Consolas" w:hAnsi="Consolas"/>
          <w:sz w:val="19"/>
        </w:rPr>
        <w:t>-&gt; local agent verifies outputs</w:t>
        <w:br/>
      </w:r>
      <w:r>
        <w:rPr>
          <w:rFonts w:ascii="Consolas" w:hAnsi="Consolas"/>
          <w:sz w:val="19"/>
        </w:rPr>
        <w:t>-&gt; stop/delete pod</w:t>
      </w:r>
    </w:p>
    <w:p>
      <w:pPr>
        <w:pStyle w:val="Heading2"/>
      </w:pPr>
      <w:r>
        <w:t>How I Searched</w:t>
      </w:r>
    </w:p>
    <w:p>
      <w:r>
        <w:t>I searched in two layers: local AtlasRepo/project data and live GitHub/web.</w:t>
      </w:r>
    </w:p>
    <w:p>
      <w:pPr>
        <w:pStyle w:val="Heading3"/>
      </w:pPr>
      <w:r>
        <w:t>Local AtlasRepo/project search</w:t>
      </w:r>
    </w:p>
    <w:p>
      <w:r>
        <w:t xml:space="preserve">I searched the current project with </w:t>
      </w:r>
      <w:r>
        <w:rPr>
          <w:rFonts w:ascii="Consolas" w:hAnsi="Consolas"/>
          <w:sz w:val="19"/>
        </w:rPr>
        <w:t>rg</w:t>
      </w:r>
      <w:r>
        <w:t xml:space="preserve"> for:</w:t>
      </w:r>
    </w:p>
    <w:p>
      <w:pPr>
        <w:ind w:left="360"/>
      </w:pPr>
      <w:r>
        <w:rPr>
          <w:rFonts w:ascii="Consolas" w:hAnsi="Consolas"/>
          <w:sz w:val="19"/>
        </w:rPr>
        <w:t>avatar</w:t>
        <w:br/>
      </w:r>
      <w:r>
        <w:rPr>
          <w:rFonts w:ascii="Consolas" w:hAnsi="Consolas"/>
          <w:sz w:val="19"/>
        </w:rPr>
        <w:t>talking</w:t>
        <w:br/>
      </w:r>
      <w:r>
        <w:rPr>
          <w:rFonts w:ascii="Consolas" w:hAnsi="Consolas"/>
          <w:sz w:val="19"/>
        </w:rPr>
        <w:t>lip-sync</w:t>
        <w:br/>
      </w:r>
      <w:r>
        <w:rPr>
          <w:rFonts w:ascii="Consolas" w:hAnsi="Consolas"/>
          <w:sz w:val="19"/>
        </w:rPr>
        <w:t>musetalk</w:t>
        <w:br/>
      </w:r>
      <w:r>
        <w:rPr>
          <w:rFonts w:ascii="Consolas" w:hAnsi="Consolas"/>
          <w:sz w:val="19"/>
        </w:rPr>
        <w:t>hallo</w:t>
        <w:br/>
      </w:r>
      <w:r>
        <w:rPr>
          <w:rFonts w:ascii="Consolas" w:hAnsi="Consolas"/>
          <w:sz w:val="19"/>
        </w:rPr>
        <w:t>echomimic</w:t>
        <w:br/>
      </w:r>
      <w:r>
        <w:rPr>
          <w:rFonts w:ascii="Consolas" w:hAnsi="Consolas"/>
          <w:sz w:val="19"/>
        </w:rPr>
        <w:t>sadtalker</w:t>
        <w:br/>
      </w:r>
      <w:r>
        <w:rPr>
          <w:rFonts w:ascii="Consolas" w:hAnsi="Consolas"/>
          <w:sz w:val="19"/>
        </w:rPr>
        <w:t>wav2lip</w:t>
        <w:br/>
      </w:r>
      <w:r>
        <w:rPr>
          <w:rFonts w:ascii="Consolas" w:hAnsi="Consolas"/>
          <w:sz w:val="19"/>
        </w:rPr>
        <w:t>sonic</w:t>
        <w:br/>
      </w:r>
      <w:r>
        <w:rPr>
          <w:rFonts w:ascii="Consolas" w:hAnsi="Consolas"/>
          <w:sz w:val="19"/>
        </w:rPr>
        <w:t>digital human</w:t>
        <w:br/>
      </w:r>
      <w:r>
        <w:rPr>
          <w:rFonts w:ascii="Consolas" w:hAnsi="Consolas"/>
          <w:sz w:val="19"/>
        </w:rPr>
        <w:t>portrait</w:t>
      </w:r>
    </w:p>
    <w:p>
      <w:r>
        <w:t>Places checked:</w:t>
      </w:r>
    </w:p>
    <w:p>
      <w:pPr>
        <w:pStyle w:val="ListBullet"/>
      </w:pPr>
      <w:r>
        <w:rPr>
          <w:rFonts w:ascii="Consolas" w:hAnsi="Consolas"/>
          <w:sz w:val="19"/>
        </w:rPr>
        <w:t>research/avatar-lab</w:t>
      </w:r>
    </w:p>
    <w:p>
      <w:pPr>
        <w:pStyle w:val="ListBullet"/>
      </w:pPr>
      <w:r>
        <w:rPr>
          <w:rFonts w:ascii="Consolas" w:hAnsi="Consolas"/>
          <w:sz w:val="19"/>
        </w:rPr>
        <w:t>research/marketing</w:t>
      </w:r>
    </w:p>
    <w:p>
      <w:pPr>
        <w:pStyle w:val="ListBullet"/>
      </w:pPr>
      <w:r>
        <w:rPr>
          <w:rFonts w:ascii="Consolas" w:hAnsi="Consolas"/>
          <w:sz w:val="19"/>
        </w:rPr>
        <w:t>research/youtube</w:t>
      </w:r>
    </w:p>
    <w:p>
      <w:pPr>
        <w:pStyle w:val="ListBullet"/>
      </w:pPr>
      <w:r>
        <w:rPr>
          <w:rFonts w:ascii="Consolas" w:hAnsi="Consolas"/>
          <w:sz w:val="19"/>
        </w:rPr>
        <w:t>landing/backend/data/repo-catalog.json</w:t>
      </w:r>
    </w:p>
    <w:p>
      <w:pPr>
        <w:pStyle w:val="ListBullet"/>
      </w:pPr>
      <w:r>
        <w:rPr>
          <w:rFonts w:ascii="Consolas" w:hAnsi="Consolas"/>
          <w:sz w:val="19"/>
        </w:rPr>
        <w:t>data/generated/pending.json</w:t>
      </w:r>
    </w:p>
    <w:p>
      <w:pPr>
        <w:pStyle w:val="ListBullet"/>
      </w:pPr>
      <w:r>
        <w:rPr>
          <w:rFonts w:ascii="Consolas" w:hAnsi="Consolas"/>
          <w:sz w:val="19"/>
        </w:rPr>
        <w:t>data/generated/llm-output.json</w:t>
      </w:r>
    </w:p>
    <w:p>
      <w:r>
        <w:t>Result:</w:t>
      </w:r>
    </w:p>
    <w:p>
      <w:pPr>
        <w:pStyle w:val="ListBullet"/>
      </w:pPr>
      <w:r>
        <w:t>The project already has strong internal notes and benchmark results.</w:t>
      </w:r>
    </w:p>
    <w:p>
      <w:pPr>
        <w:pStyle w:val="ListBullet"/>
      </w:pPr>
      <w:r>
        <w:t>The local AtlasRepo catalog did not yet contain a strong saved list of avatar/digital-human repos.</w:t>
      </w:r>
    </w:p>
    <w:p>
      <w:pPr>
        <w:pStyle w:val="ListBullet"/>
      </w:pPr>
      <w:r>
        <w:t xml:space="preserve">This means we should add an AtlasRepo category for </w:t>
      </w:r>
      <w:r>
        <w:rPr>
          <w:rFonts w:ascii="Consolas" w:hAnsi="Consolas"/>
          <w:sz w:val="19"/>
        </w:rPr>
        <w:t>AI Avatar Factory</w:t>
      </w:r>
      <w:r>
        <w:t>.</w:t>
      </w:r>
    </w:p>
    <w:p>
      <w:pPr>
        <w:pStyle w:val="Heading3"/>
      </w:pPr>
      <w:r>
        <w:t>Live GitHub/web discovery</w:t>
      </w:r>
    </w:p>
    <w:p>
      <w:r>
        <w:t>I searched for complete systems, not just lip-sync:</w:t>
      </w:r>
    </w:p>
    <w:p>
      <w:pPr>
        <w:ind w:left="360"/>
      </w:pPr>
      <w:r>
        <w:rPr>
          <w:rFonts w:ascii="Consolas" w:hAnsi="Consolas"/>
          <w:sz w:val="19"/>
        </w:rPr>
        <w:t>open source self hosted AI avatar system MuseTalk voice clone GitHub</w:t>
        <w:br/>
      </w:r>
      <w:r>
        <w:rPr>
          <w:rFonts w:ascii="Consolas" w:hAnsi="Consolas"/>
          <w:sz w:val="19"/>
        </w:rPr>
        <w:t>open source digital human platform talking avatar self hosted GitHub 2025</w:t>
        <w:br/>
      </w:r>
      <w:r>
        <w:rPr>
          <w:rFonts w:ascii="Consolas" w:hAnsi="Consolas"/>
          <w:sz w:val="19"/>
        </w:rPr>
        <w:t>HeyGem AI avatar open source GitHub digital human</w:t>
        <w:br/>
      </w:r>
      <w:r>
        <w:rPr>
          <w:rFonts w:ascii="Consolas" w:hAnsi="Consolas"/>
          <w:sz w:val="19"/>
        </w:rPr>
        <w:t>OpenAvatarChat GitHub digital human avatar</w:t>
        <w:br/>
      </w:r>
      <w:r>
        <w:rPr>
          <w:rFonts w:ascii="Consolas" w:hAnsi="Consolas"/>
          <w:sz w:val="19"/>
        </w:rPr>
        <w:t>InfiniteTalk GitHub audio driven talking avatar</w:t>
        <w:br/>
      </w:r>
      <w:r>
        <w:rPr>
          <w:rFonts w:ascii="Consolas" w:hAnsi="Consolas"/>
          <w:sz w:val="19"/>
        </w:rPr>
        <w:t>NVIDIA Audio2Face open source GitHub</w:t>
        <w:br/>
      </w:r>
      <w:r>
        <w:rPr>
          <w:rFonts w:ascii="Consolas" w:hAnsi="Consolas"/>
          <w:sz w:val="19"/>
        </w:rPr>
        <w:t>Open-LLM-VTuber GitHub avatar</w:t>
      </w:r>
    </w:p>
    <w:p>
      <w:r>
        <w:t>Then I searched for model-level and quality candidates:</w:t>
      </w:r>
    </w:p>
    <w:p>
      <w:pPr>
        <w:ind w:left="360"/>
      </w:pPr>
      <w:r>
        <w:rPr>
          <w:rFonts w:ascii="Consolas" w:hAnsi="Consolas"/>
          <w:sz w:val="19"/>
        </w:rPr>
        <w:t>open source talking avatar model 2025 MuseTalk EchoMimic Hallo2 LatentSync Sonic official GitHub</w:t>
        <w:br/>
      </w:r>
      <w:r>
        <w:rPr>
          <w:rFonts w:ascii="Consolas" w:hAnsi="Consolas"/>
          <w:sz w:val="19"/>
        </w:rPr>
        <w:t>LatentSync lip sync model GitHub 2025 inference speed</w:t>
        <w:br/>
      </w:r>
      <w:r>
        <w:rPr>
          <w:rFonts w:ascii="Consolas" w:hAnsi="Consolas"/>
          <w:sz w:val="19"/>
        </w:rPr>
        <w:t>Sonic talking avatar GitHub 2025 official</w:t>
        <w:br/>
      </w:r>
      <w:r>
        <w:rPr>
          <w:rFonts w:ascii="Consolas" w:hAnsi="Consolas"/>
          <w:sz w:val="19"/>
        </w:rPr>
        <w:t>Hallo2 long duration talking avatar GitHub official</w:t>
      </w:r>
    </w:p>
    <w:p>
      <w:r>
        <w:t>Selection criteria:</w:t>
      </w:r>
    </w:p>
    <w:p>
      <w:pPr>
        <w:pStyle w:val="ListNumber"/>
      </w:pPr>
      <w:r>
        <w:t>Open-source or self-hostable.</w:t>
      </w:r>
    </w:p>
    <w:p>
      <w:pPr>
        <w:pStyle w:val="ListNumber"/>
      </w:pPr>
      <w:r>
        <w:t>Can plausibly run on NVIDIA GPU / RunPod.</w:t>
      </w:r>
    </w:p>
    <w:p>
      <w:pPr>
        <w:pStyle w:val="ListNumber"/>
      </w:pPr>
      <w:r>
        <w:t>Has enough system surface to help a batch video factory.</w:t>
      </w:r>
    </w:p>
    <w:p>
      <w:pPr>
        <w:pStyle w:val="ListNumber"/>
      </w:pPr>
      <w:r>
        <w:t>Supports audio-driven avatar, digital human, or lip-sync.</w:t>
      </w:r>
    </w:p>
    <w:p>
      <w:pPr>
        <w:pStyle w:val="ListNumber"/>
      </w:pPr>
      <w:r>
        <w:t>Has direct GitHub repo or official project page.</w:t>
      </w:r>
    </w:p>
    <w:p>
      <w:pPr>
        <w:pStyle w:val="ListNumber"/>
      </w:pPr>
      <w:r>
        <w:t>Can plausibly be scripted through CLI/API/Docker/ComfyUI workflow.</w:t>
      </w:r>
    </w:p>
    <w:p>
      <w:pPr>
        <w:pStyle w:val="Heading2"/>
      </w:pPr>
      <w:r>
        <w:t>AtlasRepo Category To Add</w:t>
      </w:r>
    </w:p>
    <w:p>
      <w:r>
        <w:t>Category name:</w:t>
      </w:r>
    </w:p>
    <w:p>
      <w:pPr>
        <w:ind w:left="360"/>
      </w:pPr>
      <w:r>
        <w:rPr>
          <w:rFonts w:ascii="Consolas" w:hAnsi="Consolas"/>
          <w:sz w:val="19"/>
        </w:rPr>
        <w:t>AI Avatar Factory</w:t>
      </w:r>
    </w:p>
    <w:p>
      <w:r>
        <w:t>Subcategories:</w:t>
      </w:r>
    </w:p>
    <w:p>
      <w:pPr>
        <w:pStyle w:val="ListBullet"/>
      </w:pPr>
      <w:r>
        <w:t>Digital human systems</w:t>
      </w:r>
    </w:p>
    <w:p>
      <w:pPr>
        <w:pStyle w:val="ListBullet"/>
      </w:pPr>
      <w:r>
        <w:t>Talking avatar platforms</w:t>
      </w:r>
    </w:p>
    <w:p>
      <w:pPr>
        <w:pStyle w:val="ListBullet"/>
      </w:pPr>
      <w:r>
        <w:t>Lip-sync engines</w:t>
      </w:r>
    </w:p>
    <w:p>
      <w:pPr>
        <w:pStyle w:val="ListBullet"/>
      </w:pPr>
      <w:r>
        <w:t>Long-form avatar generation</w:t>
      </w:r>
    </w:p>
    <w:p>
      <w:pPr>
        <w:pStyle w:val="ListBullet"/>
      </w:pPr>
      <w:r>
        <w:t>Portrait animation</w:t>
      </w:r>
    </w:p>
    <w:p>
      <w:pPr>
        <w:pStyle w:val="ListBullet"/>
      </w:pPr>
      <w:r>
        <w:t>Voice + avatar pipelines</w:t>
      </w:r>
    </w:p>
    <w:p>
      <w:pPr>
        <w:pStyle w:val="ListBullet"/>
      </w:pPr>
      <w:r>
        <w:t>ComfyUI avatar workflows</w:t>
      </w:r>
    </w:p>
    <w:p>
      <w:pPr>
        <w:pStyle w:val="ListBullet"/>
      </w:pPr>
      <w:r>
        <w:t>Real-time avatar chat</w:t>
      </w:r>
    </w:p>
    <w:p>
      <w:r>
        <w:t>Seed repositories:</w:t>
      </w:r>
    </w:p>
    <w:p>
      <w:pPr>
        <w:ind w:left="360"/>
      </w:pPr>
      <w:r>
        <w:rPr>
          <w:rFonts w:ascii="Consolas" w:hAnsi="Consolas"/>
          <w:sz w:val="19"/>
        </w:rPr>
        <w:t>PunithVT/ai-avatar-system</w:t>
        <w:br/>
      </w:r>
      <w:r>
        <w:rPr>
          <w:rFonts w:ascii="Consolas" w:hAnsi="Consolas"/>
          <w:sz w:val="19"/>
        </w:rPr>
        <w:t>duixcom/Duix-Avatar</w:t>
        <w:br/>
      </w:r>
      <w:r>
        <w:rPr>
          <w:rFonts w:ascii="Consolas" w:hAnsi="Consolas"/>
          <w:sz w:val="19"/>
        </w:rPr>
        <w:t>billwuhao/Comfyui_HeyGem</w:t>
        <w:br/>
      </w:r>
      <w:r>
        <w:rPr>
          <w:rFonts w:ascii="Consolas" w:hAnsi="Consolas"/>
          <w:sz w:val="19"/>
        </w:rPr>
        <w:t>TMElyralab/MuseTalk</w:t>
        <w:br/>
      </w:r>
      <w:r>
        <w:rPr>
          <w:rFonts w:ascii="Consolas" w:hAnsi="Consolas"/>
          <w:sz w:val="19"/>
        </w:rPr>
        <w:t>bytedance/LatentSync</w:t>
        <w:br/>
      </w:r>
      <w:r>
        <w:rPr>
          <w:rFonts w:ascii="Consolas" w:hAnsi="Consolas"/>
          <w:sz w:val="19"/>
        </w:rPr>
        <w:t>fudan-generative-vision/hallo2</w:t>
        <w:br/>
      </w:r>
      <w:r>
        <w:rPr>
          <w:rFonts w:ascii="Consolas" w:hAnsi="Consolas"/>
          <w:sz w:val="19"/>
        </w:rPr>
        <w:t>antgroup/echomimic</w:t>
        <w:br/>
      </w:r>
      <w:r>
        <w:rPr>
          <w:rFonts w:ascii="Consolas" w:hAnsi="Consolas"/>
          <w:sz w:val="19"/>
        </w:rPr>
        <w:t>jixiaozhong/Sonic</w:t>
        <w:br/>
      </w:r>
      <w:r>
        <w:rPr>
          <w:rFonts w:ascii="Consolas" w:hAnsi="Consolas"/>
          <w:sz w:val="19"/>
        </w:rPr>
        <w:t>HumanAIGC-Engineering/OpenAvatarChat</w:t>
        <w:br/>
      </w:r>
      <w:r>
        <w:rPr>
          <w:rFonts w:ascii="Consolas" w:hAnsi="Consolas"/>
          <w:sz w:val="19"/>
        </w:rPr>
        <w:t>HumanAIGC/lite-avatar</w:t>
        <w:br/>
      </w:r>
      <w:r>
        <w:rPr>
          <w:rFonts w:ascii="Consolas" w:hAnsi="Consolas"/>
          <w:sz w:val="19"/>
        </w:rPr>
        <w:t>Kedreamix/Linly-Talker</w:t>
        <w:br/>
      </w:r>
      <w:r>
        <w:rPr>
          <w:rFonts w:ascii="Consolas" w:hAnsi="Consolas"/>
          <w:sz w:val="19"/>
        </w:rPr>
        <w:t>MeiGen-AI/InfiniteTalk</w:t>
        <w:br/>
      </w:r>
      <w:r>
        <w:rPr>
          <w:rFonts w:ascii="Consolas" w:hAnsi="Consolas"/>
          <w:sz w:val="19"/>
        </w:rPr>
        <w:t>NVIDIA/Audio2Face-3D</w:t>
        <w:br/>
      </w:r>
      <w:r>
        <w:rPr>
          <w:rFonts w:ascii="Consolas" w:hAnsi="Consolas"/>
          <w:sz w:val="19"/>
        </w:rPr>
        <w:t>Open-LLM-VTuber/Open-LLM-VTuber</w:t>
        <w:br/>
      </w:r>
      <w:r>
        <w:rPr>
          <w:rFonts w:ascii="Consolas" w:hAnsi="Consolas"/>
          <w:sz w:val="19"/>
        </w:rPr>
        <w:t>Rudrabha/Wav2Lip</w:t>
        <w:br/>
      </w:r>
      <w:r>
        <w:rPr>
          <w:rFonts w:ascii="Consolas" w:hAnsi="Consolas"/>
          <w:sz w:val="19"/>
        </w:rPr>
        <w:t>OpenTalker/SadTalker</w:t>
        <w:br/>
      </w:r>
      <w:r>
        <w:rPr>
          <w:rFonts w:ascii="Consolas" w:hAnsi="Consolas"/>
          <w:sz w:val="19"/>
        </w:rPr>
        <w:t>ShmuelRonen/ComfyUI-LatentSyncWrapper</w:t>
        <w:br/>
      </w:r>
      <w:r>
        <w:rPr>
          <w:rFonts w:ascii="Consolas" w:hAnsi="Consolas"/>
          <w:sz w:val="19"/>
        </w:rPr>
        <w:t>smthemex/ComfyUI_Sonic</w:t>
        <w:br/>
      </w:r>
      <w:r>
        <w:rPr>
          <w:rFonts w:ascii="Consolas" w:hAnsi="Consolas"/>
          <w:sz w:val="19"/>
        </w:rPr>
        <w:t>harlanhong/awesome-talking-head-generation</w:t>
        <w:br/>
      </w:r>
      <w:r>
        <w:rPr>
          <w:rFonts w:ascii="Consolas" w:hAnsi="Consolas"/>
          <w:sz w:val="19"/>
        </w:rPr>
        <w:t>weihaox/awesome-digital-human</w:t>
      </w:r>
    </w:p>
    <w:p>
      <w:pPr>
        <w:pStyle w:val="Heading2"/>
      </w:pPr>
      <w:r>
        <w:t>Partner Comment</w:t>
      </w:r>
    </w:p>
    <w:p>
      <w:r>
        <w:t>Коротко: нашли не только lip-sync модели, а несколько готовых self-hosted digital-avatar систем. Самые важные для нас: AvatarAI/ai-avatar-system, Duix Avatar, ComfyUI HeyGem, MuseTalk, LatentSync, Hallo2, EchoMimic, Sonic. Логика такая: в понедельник на RunPod тестируем не красоту ради красоты, а производственный benchmark: качество лица, скорость, стоимость за минуту и возможность батчить. Если получаем "Avatar good", вокруг этого можно строить весь контент-завод: long-form, Shorts, нарезки, субтитры и автопостинг.</w:t>
      </w:r>
    </w:p>
    <w:sectPr w:rsidR="00FC693F" w:rsidRPr="0006063C" w:rsidSect="00034616">
      <w:footerReference w:type="defaul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8"/>
      </w:rPr>
      <w:t>AtlasRepo avatar systems research | 2026-06-27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unithVT/ai-avatar-system" TargetMode="External"/><Relationship Id="rId10" Type="http://schemas.openxmlformats.org/officeDocument/2006/relationships/hyperlink" Target="https://github.com/duixcom/Duix-Avatar" TargetMode="External"/><Relationship Id="rId11" Type="http://schemas.openxmlformats.org/officeDocument/2006/relationships/hyperlink" Target="https://github.com/billwuhao/Comfyui_HeyGem" TargetMode="External"/><Relationship Id="rId12" Type="http://schemas.openxmlformats.org/officeDocument/2006/relationships/hyperlink" Target="https://github.com/TMElyralab/MuseTalk" TargetMode="External"/><Relationship Id="rId13" Type="http://schemas.openxmlformats.org/officeDocument/2006/relationships/hyperlink" Target="https://github.com/bytedance/LatentSync" TargetMode="External"/><Relationship Id="rId14" Type="http://schemas.openxmlformats.org/officeDocument/2006/relationships/hyperlink" Target="https://github.com/fudan-generative-vision/hallo2" TargetMode="External"/><Relationship Id="rId15" Type="http://schemas.openxmlformats.org/officeDocument/2006/relationships/hyperlink" Target="https://github.com/antgroup/echomimic" TargetMode="External"/><Relationship Id="rId16" Type="http://schemas.openxmlformats.org/officeDocument/2006/relationships/hyperlink" Target="https://github.com/jixiaozhong/Sonic" TargetMode="External"/><Relationship Id="rId17" Type="http://schemas.openxmlformats.org/officeDocument/2006/relationships/hyperlink" Target="https://github.com/HumanAIGC-Engineering/OpenAvatarChat" TargetMode="External"/><Relationship Id="rId18" Type="http://schemas.openxmlformats.org/officeDocument/2006/relationships/hyperlink" Target="https://github.com/MeiGen-AI/InfiniteTalk" TargetMode="External"/><Relationship Id="rId19" Type="http://schemas.openxmlformats.org/officeDocument/2006/relationships/hyperlink" Target="https://github.com/NVIDIA/Audio2Face-3D" TargetMode="External"/><Relationship Id="rId20" Type="http://schemas.openxmlformats.org/officeDocument/2006/relationships/hyperlink" Target="https://huggingface.co/collections/nvidia/audio2face-3d" TargetMode="External"/><Relationship Id="rId21" Type="http://schemas.openxmlformats.org/officeDocument/2006/relationships/hyperlink" Target="https://github.com/Open-LLM-VTuber/Open-LLM-VTuber" TargetMode="External"/><Relationship Id="rId22" Type="http://schemas.openxmlformats.org/officeDocument/2006/relationships/hyperlink" Target="https://github.com/HumanAIGC/lite-avatar" TargetMode="External"/><Relationship Id="rId23" Type="http://schemas.openxmlformats.org/officeDocument/2006/relationships/hyperlink" Target="https://github.com/Kedreamix/Linly-Talker" TargetMode="External"/><Relationship Id="rId24" Type="http://schemas.openxmlformats.org/officeDocument/2006/relationships/hyperlink" Target="https://github.com/Rudrabha/Wav2Lip" TargetMode="External"/><Relationship Id="rId25" Type="http://schemas.openxmlformats.org/officeDocument/2006/relationships/hyperlink" Target="https://github.com/OpenTalker/SadTalker" TargetMode="External"/><Relationship Id="rId26" Type="http://schemas.openxmlformats.org/officeDocument/2006/relationships/hyperlink" Target="https://github.com/ShmuelRonen/ComfyUI-LatentSyncWrapper" TargetMode="External"/><Relationship Id="rId27" Type="http://schemas.openxmlformats.org/officeDocument/2006/relationships/hyperlink" Target="https://github.com/smthemex/ComfyUI_Sonic" TargetMode="External"/><Relationship Id="rId28" Type="http://schemas.openxmlformats.org/officeDocument/2006/relationships/hyperlink" Target="https://github.com/harlanhong/awesome-talking-head-generation" TargetMode="External"/><Relationship Id="rId29" Type="http://schemas.openxmlformats.org/officeDocument/2006/relationships/hyperlink" Target="https://github.com/weihaox/awesome-digital-human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