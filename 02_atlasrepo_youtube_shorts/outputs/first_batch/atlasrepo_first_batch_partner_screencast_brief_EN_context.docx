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color w:val="000000"/>
          <w:sz w:val="52"/>
        </w:rPr>
        <w:t>AtlasRepo First Batch — Partner Screencast Brief</w:t>
      </w:r>
    </w:p>
    <w:p>
      <w:pPr>
        <w:spacing w:after="360"/>
      </w:pPr>
      <w:r>
        <w:rPr>
          <w:rFonts w:ascii="Arial" w:hAnsi="Arial"/>
          <w:i/>
          <w:color w:val="555555"/>
          <w:sz w:val="22"/>
        </w:rPr>
        <w:t>Exact capture requests for 3 long-form videos and 10 Shorts. US English version.</w:t>
      </w:r>
    </w:p>
    <w:p>
      <w:pPr>
        <w:pStyle w:val="Heading1"/>
      </w:pPr>
      <w:r>
        <w:t>Recording Principle</w:t>
      </w:r>
    </w:p>
    <w:p>
      <w:pPr>
        <w:pStyle w:val="BriefBody"/>
      </w:pPr>
      <w:r>
        <w:t>Every clip should prove a simple context-first claim. Show the human problem, then the GitHub repo, then the screen proof that the repo can help with that problem.</w:t>
      </w:r>
    </w:p>
    <w:p>
      <w:pPr>
        <w:pStyle w:val="Heading2"/>
      </w:pPr>
      <w:r>
        <w:t>General capture rules</w:t>
      </w:r>
    </w:p>
    <w:p>
      <w:pPr>
        <w:pStyle w:val="BriefBody"/>
      </w:pPr>
      <w:r>
        <w:t>Record every repo in this sequence: GitHub header, README promise, install/demo proof, product interface or output, limitation/risk, final visual verdict.</w:t>
      </w:r>
    </w:p>
    <w:p>
      <w:pPr>
        <w:pStyle w:val="BriefBody"/>
      </w:pPr>
      <w:r>
        <w:t>For each repo, capture one horizontal version for long-form and one clean vertical crop for Shorts.</w:t>
      </w:r>
    </w:p>
    <w:p>
      <w:pPr>
        <w:pStyle w:val="BriefBody"/>
      </w:pPr>
      <w:r>
        <w:t>Avoid private tokens, paid account data, API keys, customer names, browser history, and local file paths with sensitive information.</w:t>
      </w:r>
    </w:p>
    <w:p>
      <w:pPr>
        <w:pStyle w:val="BriefBody"/>
      </w:pPr>
      <w:r>
        <w:t>The best shot is not a static README. The best shot is problem to action to result.</w:t>
      </w:r>
    </w:p>
    <w:p>
      <w:pPr>
        <w:pStyle w:val="Heading2"/>
      </w:pPr>
      <w:r>
        <w:t>browser-use</w:t>
      </w:r>
    </w:p>
    <w:p>
      <w:pPr>
        <w:pStyle w:val="BriefBody"/>
      </w:pPr>
      <w:r>
        <w:t>Goal: prove that AI can use websites, not just answer in a chat.</w:t>
      </w:r>
    </w:p>
    <w:p>
      <w:pPr>
        <w:pStyle w:val="BriefBody"/>
      </w:pPr>
      <w:r>
        <w:t>Capture: GitHub header at https://github.com/browser-use/browser-use; README/demo; agent task; browser opening; clicking/typing/navigating; final result.</w:t>
      </w:r>
    </w:p>
    <w:p>
      <w:pPr>
        <w:pStyle w:val="BriefBody"/>
      </w:pPr>
      <w:r>
        <w:t>Short focus: task prompt, visible browser actions, result.</w:t>
      </w:r>
    </w:p>
    <w:p>
      <w:pPr>
        <w:pStyle w:val="Heading2"/>
      </w:pPr>
      <w:r>
        <w:t>MoneyPrinterTurbo</w:t>
      </w:r>
    </w:p>
    <w:p>
      <w:pPr>
        <w:pStyle w:val="BriefBody"/>
      </w:pPr>
      <w:r>
        <w:t>Goal: show that AI short-video drafts can come from an open-source repo.</w:t>
      </w:r>
    </w:p>
    <w:p>
      <w:pPr>
        <w:pStyle w:val="BriefBody"/>
      </w:pPr>
      <w:r>
        <w:t>Capture: GitHub header at https://github.com/harry0703/MoneyPrinterTurbo; input/topic screen; generation flow; final video/output; quality limitation if visible.</w:t>
      </w:r>
    </w:p>
    <w:p>
      <w:pPr>
        <w:pStyle w:val="BriefBody"/>
      </w:pPr>
      <w:r>
        <w:t>Short focus: idea goes in, video draft comes out.</w:t>
      </w:r>
    </w:p>
    <w:p>
      <w:pPr>
        <w:pStyle w:val="Heading2"/>
      </w:pPr>
      <w:r>
        <w:t>Ollama</w:t>
      </w:r>
    </w:p>
    <w:p>
      <w:pPr>
        <w:pStyle w:val="BriefBody"/>
      </w:pPr>
      <w:r>
        <w:t>Goal: show local AI running on the machine.</w:t>
      </w:r>
    </w:p>
    <w:p>
      <w:pPr>
        <w:pStyle w:val="BriefBody"/>
      </w:pPr>
      <w:r>
        <w:t>Capture: GitHub header at https://github.com/ollama/ollama; install/run command; model list or pull; one local prompt and answer.</w:t>
      </w:r>
    </w:p>
    <w:p>
      <w:pPr>
        <w:pStyle w:val="BriefBody"/>
      </w:pPr>
      <w:r>
        <w:t>Short focus: local model answering outside a cloud chatbot UI.</w:t>
      </w:r>
    </w:p>
    <w:p>
      <w:pPr>
        <w:pStyle w:val="Heading2"/>
      </w:pPr>
      <w:r>
        <w:t>Open WebUI</w:t>
      </w:r>
    </w:p>
    <w:p>
      <w:pPr>
        <w:pStyle w:val="BriefBody"/>
      </w:pPr>
      <w:r>
        <w:t>Goal: show that local/cloud models can have a normal ChatGPT-like workspace.</w:t>
      </w:r>
    </w:p>
    <w:p>
      <w:pPr>
        <w:pStyle w:val="BriefBody"/>
      </w:pPr>
      <w:r>
        <w:t>Capture: GitHub header at https://github.com/open-webui/open-webui; main UI; model selector; chat; settings or connection screen.</w:t>
      </w:r>
    </w:p>
    <w:p>
      <w:pPr>
        <w:pStyle w:val="BriefBody"/>
      </w:pPr>
      <w:r>
        <w:t>Short focus: Ollama engine plus Open WebUI cockpit.</w:t>
      </w:r>
    </w:p>
    <w:p>
      <w:pPr>
        <w:pStyle w:val="Heading2"/>
      </w:pPr>
      <w:r>
        <w:t>Dify</w:t>
      </w:r>
    </w:p>
    <w:p>
      <w:pPr>
        <w:pStyle w:val="BriefBody"/>
      </w:pPr>
      <w:r>
        <w:t>Goal: show AI app building without starting from a blank folder.</w:t>
      </w:r>
    </w:p>
    <w:p>
      <w:pPr>
        <w:pStyle w:val="BriefBody"/>
      </w:pPr>
      <w:r>
        <w:t>Capture: GitHub header at https://github.com/langgenius/dify; app builder; workflow or assistant setup; knowledge/RAG screen; published app result.</w:t>
      </w:r>
    </w:p>
    <w:p>
      <w:pPr>
        <w:pStyle w:val="BriefBody"/>
      </w:pPr>
      <w:r>
        <w:t>Short focus: idea to usable AI app screen.</w:t>
      </w:r>
    </w:p>
    <w:p>
      <w:pPr>
        <w:pStyle w:val="Heading2"/>
      </w:pPr>
      <w:r>
        <w:t>ComfyUI</w:t>
      </w:r>
    </w:p>
    <w:p>
      <w:pPr>
        <w:pStyle w:val="BriefBody"/>
      </w:pPr>
      <w:r>
        <w:t>Goal: show visual AI workflow production.</w:t>
      </w:r>
    </w:p>
    <w:p>
      <w:pPr>
        <w:pStyle w:val="BriefBody"/>
      </w:pPr>
      <w:r>
        <w:t>Capture: GitHub header at https://github.com/Comfy-Org/ComfyUI; node graph; prompt/model nodes; generated output; example gallery if useful.</w:t>
      </w:r>
    </w:p>
    <w:p>
      <w:pPr>
        <w:pStyle w:val="BriefBody"/>
      </w:pPr>
      <w:r>
        <w:t>Short focus: node workflow to final visual.</w:t>
      </w:r>
    </w:p>
    <w:p>
      <w:pPr>
        <w:pStyle w:val="Heading2"/>
      </w:pPr>
      <w:r>
        <w:t>OpenHands</w:t>
      </w:r>
    </w:p>
    <w:p>
      <w:pPr>
        <w:pStyle w:val="BriefBody"/>
      </w:pPr>
      <w:r>
        <w:t>Goal: show an AI software engineer working inside a repo.</w:t>
      </w:r>
    </w:p>
    <w:p>
      <w:pPr>
        <w:pStyle w:val="BriefBody"/>
      </w:pPr>
      <w:r>
        <w:t>Capture: GitHub header at https://github.com/OpenHands/OpenHands; task screen; file inspection; diff/change; result or test output.</w:t>
      </w:r>
    </w:p>
    <w:p>
      <w:pPr>
        <w:pStyle w:val="BriefBody"/>
      </w:pPr>
      <w:r>
        <w:t>Short focus: task, code change, result.</w:t>
      </w:r>
    </w:p>
    <w:p>
      <w:pPr>
        <w:pStyle w:val="Heading2"/>
      </w:pPr>
      <w:r>
        <w:t>Multica</w:t>
      </w:r>
    </w:p>
    <w:p>
      <w:pPr>
        <w:pStyle w:val="BriefBody"/>
      </w:pPr>
      <w:r>
        <w:t>Goal: show AI coding agents managed like teammates.</w:t>
      </w:r>
    </w:p>
    <w:p>
      <w:pPr>
        <w:pStyle w:val="BriefBody"/>
      </w:pPr>
      <w:r>
        <w:t>Capture: GitHub header at https://github.com/multica-ai/multica; dashboard; agents; task assignment; progress/status; any completed output.</w:t>
      </w:r>
    </w:p>
    <w:p>
      <w:pPr>
        <w:pStyle w:val="BriefBody"/>
      </w:pPr>
      <w:r>
        <w:t>Short focus: one person managing several AI workers.</w:t>
      </w:r>
    </w:p>
    <w:p>
      <w:pPr>
        <w:pStyle w:val="Heading2"/>
      </w:pPr>
      <w:r>
        <w:t>Twenty CRM</w:t>
      </w:r>
    </w:p>
    <w:p>
      <w:pPr>
        <w:pStyle w:val="BriefBody"/>
      </w:pPr>
      <w:r>
        <w:t>Goal: show the business layer of a one-person company.</w:t>
      </w:r>
    </w:p>
    <w:p>
      <w:pPr>
        <w:pStyle w:val="BriefBody"/>
      </w:pPr>
      <w:r>
        <w:t>Capture: GitHub header at https://github.com/twentyhq/twenty; CRM dashboard; contacts; companies; pipeline/deals; settings if clean.</w:t>
      </w:r>
    </w:p>
    <w:p>
      <w:pPr>
        <w:pStyle w:val="BriefBody"/>
      </w:pPr>
      <w:r>
        <w:t>Short focus: scattered leads become a real pipeline.</w:t>
      </w:r>
    </w:p>
    <w:p>
      <w:pPr>
        <w:pStyle w:val="Heading2"/>
      </w:pPr>
      <w:r>
        <w:t>Postiz</w:t>
      </w:r>
    </w:p>
    <w:p>
      <w:pPr>
        <w:pStyle w:val="BriefBody"/>
      </w:pPr>
      <w:r>
        <w:t>Goal: show content distribution after one video is created. Context line for the edit: imagine one open-source repo, with a free/self-hostable path, can help distribute a single recorded video across multiple platforms.</w:t>
      </w:r>
    </w:p>
    <w:p>
      <w:pPr>
        <w:pStyle w:val="BriefBody"/>
      </w:pPr>
      <w:r>
        <w:t>Capture: GitHub header at https://github.com/gitroomhq/postiz-app; calendar; composer; queue; connected channels; scheduled post.</w:t>
      </w:r>
    </w:p>
    <w:p>
      <w:pPr>
        <w:pStyle w:val="BriefBody"/>
      </w:pPr>
      <w:r>
        <w:t>Short focus: one video becomes scheduled content across platforms.</w:t>
      </w:r>
    </w:p>
    <w:p>
      <w:pPr>
        <w:pStyle w:val="Heading2"/>
      </w:pPr>
      <w:r>
        <w:t>Video 2 micro-SaaS demo</w:t>
      </w:r>
    </w:p>
    <w:p>
      <w:pPr>
        <w:pStyle w:val="BriefBody"/>
      </w:pPr>
      <w:r>
        <w:t>Goal: create or mock a simple Repo Radar screen if the real build is not ready.</w:t>
      </w:r>
    </w:p>
    <w:p>
      <w:pPr>
        <w:pStyle w:val="BriefBody"/>
      </w:pPr>
      <w:r>
        <w:t>Capture: niche input; repo cards; save/test/skip verdicts; generated Shorts ideas; generated partner brief.</w:t>
      </w:r>
    </w:p>
    <w:p>
      <w:pPr>
        <w:pStyle w:val="BriefBody"/>
      </w:pPr>
      <w:r>
        <w:t>Required example card: Postiz with the context-first hook about one video being distributed across platforms.</w:t>
      </w:r>
    </w:p>
    <w:p>
      <w:pPr>
        <w:pStyle w:val="Heading2"/>
      </w:pPr>
      <w:r>
        <w:t>Video 3 AtlasRepo demo</w:t>
      </w:r>
    </w:p>
    <w:p>
      <w:pPr>
        <w:pStyle w:val="BriefBody"/>
      </w:pPr>
      <w:r>
        <w:t>Goal: make AtlasRepo feel like a discovery method, not a random directory.</w:t>
      </w:r>
    </w:p>
    <w:p>
      <w:pPr>
        <w:pStyle w:val="BriefBody"/>
      </w:pPr>
      <w:r>
        <w:t>Capture: atlasrepo.com homepage/search; query or category for content factory; cards for Postiz, MoneyPrinterTurbo, OpenMontage; click-through to GitHub.</w:t>
      </w:r>
    </w:p>
    <w:p>
      <w:pPr>
        <w:pStyle w:val="BriefBody"/>
      </w:pPr>
      <w:r>
        <w:t>If OpenMontage demo is hard: capture README, docs, examples, and explain it as a deeper test rather than a guaranteed ready-to-use product.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Body">
    <w:name w:val="ScriptBody"/>
    <w:basedOn w:val="Normal"/>
    <w:pPr>
      <w:spacing w:line="276" w:lineRule="auto" w:after="200"/>
    </w:pPr>
    <w:rPr>
      <w:rFonts w:ascii="Arial" w:hAnsi="Arial"/>
      <w:sz w:val="23"/>
    </w:rPr>
  </w:style>
  <w:style w:type="paragraph" w:customStyle="1" w:styleId="BriefBody">
    <w:name w:val="BriefBody"/>
    <w:basedOn w:val="Normal"/>
    <w:pPr>
      <w:spacing w:line="276" w:lineRule="auto" w:after="140"/>
    </w:pPr>
    <w:rPr>
      <w:rFonts w:ascii="Arial" w:hAnsi="Arial"/>
      <w:sz w:val="21"/>
    </w:rPr>
  </w:style>
  <w:style w:type="paragraph" w:customStyle="1" w:styleId="SmallNote">
    <w:name w:val="SmallNote"/>
    <w:basedOn w:val="Normal"/>
    <w:pPr>
      <w:spacing w:line="276" w:lineRule="auto" w:after="100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