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sz w:val="52"/>
        </w:rPr>
        <w:t>AtlasRepo First Batch Scripts</w:t>
      </w:r>
    </w:p>
    <w:p>
      <w:pPr>
        <w:spacing w:after="360"/>
      </w:pPr>
      <w:r>
        <w:rPr>
          <w:rFonts w:ascii="Arial" w:hAnsi="Arial"/>
          <w:i/>
          <w:sz w:val="22"/>
        </w:rPr>
        <w:t>Дословные сценарии для 3 long-form видео и 10 Shorts. Версия для чтения по субтитрам.</w:t>
      </w:r>
    </w:p>
    <w:p>
      <w:pPr>
        <w:pStyle w:val="Heading1"/>
      </w:pPr>
      <w:r>
        <w:t>Как читать</w:t>
      </w:r>
    </w:p>
    <w:p>
      <w:r>
        <w:t>Long-form сценарии написаны как последовательная речь. Заголовки нужны только для навигации в документе. Внутри видео не нужно зачитывать слова 'акт' или 'структура'. Shorts можно читать почти дословно; темп должен быть живой, но без скороговорки.</w:t>
      </w:r>
    </w:p>
    <w:p>
      <w:pPr>
        <w:pStyle w:val="Heading1"/>
      </w:pPr>
      <w:r>
        <w:t>Video 1. These 10 GitHub Repos Can Build a One-Person AI Company</w:t>
      </w:r>
    </w:p>
    <w:p>
      <w:r>
        <w:rPr>
          <w:i/>
        </w:rPr>
        <w:t>Ориентир: 10-15 минут с демонстрациями. Первые 30 секунд — самый сильный хук.</w:t>
      </w:r>
    </w:p>
    <w:p>
      <w:pPr>
        <w:pStyle w:val="ScriptBody"/>
      </w:pPr>
      <w:r>
        <w:t>Первые тридцать секунд важнее всего, поэтому начну без долгого вступления. Если бы я сегодня собирал компанию из одного человека, я бы не начинал с найма, офиса и бесконечных SaaS-подписок. Я бы начал с десяти GitHub-репозиториев, которые уже сейчас заменяют куски команды: человека, который кликает по сайтам, человека, который делает видео, человека, который пишет код, человека, который собирает AI-продукты, и человека, который ведет CRM и публикации. Это не фантазия про будущее. Это проекты, которые можно открыть сегодня, поставить, протестировать и понять: окей, вот почему open-source снова стал страшно интересным.</w:t>
      </w:r>
    </w:p>
    <w:p>
      <w:pPr>
        <w:pStyle w:val="ScriptBody"/>
      </w:pPr>
      <w:r>
        <w:t>В этом видео я не буду делать скучный обзор в стиле “вот репозиторий, вот README, вот звезды”. Так ролики не работают. Мы пойдем как по стеку компании. Сначала покажу инструменты, которые дают самый быстрый вау: AI сам пользуется сайтами, AI генерирует короткие видео. Потом фундамент: локальные модели, свой AI-workspace, сборка AI-приложений. Потом креатив и кодинг: ComfyUI и OpenHands. Потом слой, где начинается настоящая one-person company: Multica как управление AI-teammates, Twenty как CRM, Postiz как дистрибуция контента. И в конце я честно скажу, что из этого save, что test, а что стоит смотреть осторожно.</w:t>
      </w:r>
    </w:p>
    <w:p>
      <w:pPr>
        <w:pStyle w:val="ScriptBody"/>
      </w:pPr>
      <w:r>
        <w:t>Первый проект — browser-use. И вот почему я ставлю его первым, а не где-нибудь в середине. Он объясняется одной фразой: перестань кликать кнопки, дай AI пользоваться сайтами. Это очень важно, потому что большинство людей до сих пор воспринимают AI как чат, который говорит текстом. А browser-use показывает другой режим: AI может открыть сайт, нажать кнопки, заполнить форму, пройти путь пользователя, собрать информацию. Для one-person company это не просто игрушка. Это потенциальный работник для research, QA, lead generation, конкурентного анализа и скучных веб-задач. На экране я бы сразу показал не README, а действие: агент получает задачу, открывает браузер, делает шаги и выдает результат. Вот это сохраняют.</w:t>
      </w:r>
    </w:p>
    <w:p>
      <w:pPr>
        <w:pStyle w:val="ScriptBody"/>
      </w:pPr>
      <w:r>
        <w:t>Второй проект — MoneyPrinterTurbo. Название, конечно, звучит как что-то с темной стороны YouTube, но идея понятна всем: AI генерирует Shorts, Reels и TikToks. И здесь важно не обещать магию. Я не говорю, что этот repo завтра заменит тебе режиссера, монтажера и продюсера. Я говорю другое: если ты строишь content engine, тебе нужно понимать, какие open-source инструменты уже двигаются в сторону автоматической генерации коротких видео. Это может быть сыровато, может требовать ручной доработки, но зритель сразу понимает выгоду. Ты вводишь тему, система пытается собрать ролик, и у тебя появляется не пустой лист, а стартовая версия.</w:t>
      </w:r>
    </w:p>
    <w:p>
      <w:pPr>
        <w:pStyle w:val="ScriptBody"/>
      </w:pPr>
      <w:r>
        <w:t>Третий проект — Ollama. Вот здесь начинается фундамент. Если browser-use и MoneyPrinterTurbo дают вау, то Ollama дает контроль. Это один из главных проектов, из-за которых люди вообще начали массово запускать модели локально. Смысл простой: ты перестаешь полностью арендовать интеллект у облачных сервисов и можешь запускать модели у себя. Для обычного зрителя это можно объяснить без техно-лекции: это как поставить себе локальный двигатель AI, к которому потом подключаются другие инструменты. На экране нужно показать установку, запуск модели, короткий запрос и список моделей. Здесь не надо уходить в benchmark-ад. Просто показать: это реально запускается.</w:t>
      </w:r>
    </w:p>
    <w:p>
      <w:pPr>
        <w:pStyle w:val="ScriptBody"/>
      </w:pPr>
      <w:r>
        <w:t>Четвертый проект — Open WebUI. Если Ollama — двигатель, то Open WebUI — кабина. Это уже не терминал, не набор команд, а понятный интерфейс, похожий на собственный ChatGPT-workspace. И вот тут появляется связка, которую человек хочет попробовать: Ollama плюс Open WebUI. Ты запускаешь модели локально, но работаешь с ними в нормальном интерфейсе. Для one-person company это может быть внутренний AI-центр: идеи, документы, чаты, эксперименты, knowledge. И да, это не единственная альтернатива, но она очень понятная визуально. Поэтому ее стоит держать в первом ролике: у зрителя есть шанс сразу открыть и понять, зачем это ему.</w:t>
      </w:r>
    </w:p>
    <w:p>
      <w:pPr>
        <w:pStyle w:val="ScriptBody"/>
      </w:pPr>
      <w:r>
        <w:t>Примерно здесь я сделаю первую нативную вставку про AtlasRepo. Не рекламную паузу, а объяснение метода. Мы не просто вручную накидали десять случайных ссылок из Twitter. Мы сейчас строим AtlasRepo как радар open-source проектов: AI tools, agents, automation, devtools, content factory, self-hosted alternatives. И моя цель на канале — не зачитывать новости, а вытаскивать из этого потока то, что реально стоит тестировать. Поэтому если тебе нравится такой формат, где я не просто говорю “новый инструмент”, а показываю, что он заменяет и зачем его сохранять, то AtlasRepo — это место, где будет жить эта карта. Вернемся к списку.</w:t>
      </w:r>
    </w:p>
    <w:p>
      <w:pPr>
        <w:pStyle w:val="ScriptBody"/>
      </w:pPr>
      <w:r>
        <w:t>Пятый проект — Dify. Это один из самых понятных способов собрать AI-приложение без ощущения, что ты начинаешь с пустой вселенной. Ассистенты, workflows, knowledge base, RAG, внутренние tools — все это можно объяснить через одну идею: перестань собирать AI-продукт с нуля, начни с платформы, которая уже умеет основные вещи. Для зрителя, который связан с продуктом, маркетингом или разработкой, это очень цепкая мысль. Можно собрать support-bot, internal assistant, research tool, content assistant, knowledge search. На экране важно показать не меню, а короткий путь: создаем app, подключаем knowledge, получаем рабочий экран.</w:t>
      </w:r>
    </w:p>
    <w:p>
      <w:pPr>
        <w:pStyle w:val="ScriptBody"/>
      </w:pPr>
      <w:r>
        <w:t>Шестой проект — ComfyUI. Если Dify — про AI-продукты, то ComfyUI — про визуальное производство. Это не просто генератор картинок. Это node-based система, где можно собирать AI image workflows. Я бы объяснил это так: это Photoshop для AI-workflows, только вместо кисточек и слоев — ноды, модели, промпты и выходные изображения. Почему это в списке one-person company? Потому что любой соло-проект теперь упирается в визуалы: превью, обложки, рекламные креативы, product shots, backgrounds, видео-ассеты. ComfyUI уже на слуху, у него огромная аудитория, и это тот проект, где зритель реально может залипнуть на экран.</w:t>
      </w:r>
    </w:p>
    <w:p>
      <w:pPr>
        <w:pStyle w:val="ScriptBody"/>
      </w:pPr>
      <w:r>
        <w:t>Седьмой проект — OpenHands. Вот тут мы переходим к коду. Мне нравится этот пункт не потому, что “AI напишет весь код вместо тебя”, это слишком грубое обещание. Сильнее звучит другое: AI может работать внутри репозитория как software engineer, брать задачу, смотреть файлы, вносить изменения, объяснять, что сделал. Для one-person company это потенциально огромный рычаг. Ты не перестаешь думать, но перестаешь делать каждую механическую часть руками. На экране надо показать task, репозиторий, diff, результат. И обязательно честно сказать: это test, а не слепой save. Такие инструменты мощные, но требуют контроля.</w:t>
      </w:r>
    </w:p>
    <w:p>
      <w:pPr>
        <w:pStyle w:val="ScriptBody"/>
      </w:pPr>
      <w:r>
        <w:t>Восьмой проект — Multica. И вот это как раз тот repo, который я бы добавил именно для ощущения “ребята нашли что-то глубже”. Здесь идея не в одном агенте, а в coding agents как teammates. Ты не просто пишешь промпт одному помощнику, а назначаешь задачи, смотришь прогресс, управляешь агентами как маленькой командой. Это очень хорошо ложится на название видео: one-person company. Потому что одиночная компания будущего — это не человек без команды, а человек, который умеет управлять системой AI-исполнителей. На экране нужно показать dashboard, задачи, agent assignment, progress. Если demo понятное, это будет один из самых сильных моментов.</w:t>
      </w:r>
    </w:p>
    <w:p>
      <w:pPr>
        <w:pStyle w:val="ScriptBody"/>
      </w:pPr>
      <w:r>
        <w:t>Девятый проект — Twenty CRM. Почему CRM в видео про AI? Потому что компания — это не только генерация кода и картинок. Если ты реально что-то продаешь, у тебя есть лиды, клиенты, pipeline, сделки, follow-up. Twenty — open-source CRM, альтернатива Salesforce, и он добавляет в список бизнес-слой. Это важно, чтобы подборка не превратилась в десять AI-игрушек. У one-person company должны быть продажи и операционка. На экране здесь показываем pipeline, contacts, companies, dashboard. И хук очень простой: не плати за Salesforce, пока у тебя даже нет sales-team.</w:t>
      </w:r>
    </w:p>
    <w:p>
      <w:pPr>
        <w:pStyle w:val="ScriptBody"/>
      </w:pPr>
      <w:r>
        <w:t>Десятый проект — Postiz. Это финальный слой: дистрибуция. Можно собрать AI-workspace, генерировать идеи, писать код, делать видео, вести CRM, но если ты не публикуешь и не распространяешь контент, ничего не летит. Postiz — open-source social media scheduling. Для creator, founder, indie hacker это максимально понятная вещь: календарь, посты, очередь, каналы. В связке с MoneyPrinterTurbo и AtlasRepo он дает контентный контур: нашли инструмент, сделали ролик, поставили в расписание, пошли дальше.</w:t>
      </w:r>
    </w:p>
    <w:p>
      <w:pPr>
        <w:pStyle w:val="ScriptBody"/>
      </w:pPr>
      <w:r>
        <w:t>Теперь вторая нативная вставка про AtlasRepo, ближе к финалу. Смысл этого видео не в том, что именно эти десять repo — единственный правильный стек. Через месяц список может измениться. Смысл в другом: если ты строишь продукт, канал, агентную систему или one-person company, тебе нужен не случайный Twitter-feed, а постоянный радар open-source решений. AtlasRepo как раз про это: находить, фильтровать, раскладывать по ролям и превращать хаос GitHub в понятные подборки. Этот выпуск — пример того, как я хочу использовать AtlasRepo публично: находить проекты, проверять их на полезность и превращать в контент, который можно сразу сохранить.</w:t>
      </w:r>
    </w:p>
    <w:p>
      <w:pPr>
        <w:pStyle w:val="ScriptBody"/>
      </w:pPr>
      <w:r>
        <w:t>Финальный вердикт такой. Если ты хочешь прямо сегодня что-то открыть, начни с browser-use, Ollama, Open WebUI, Dify, ComfyUI и Postiz. Они самые понятные для первого теста. Если хочешь посмотреть, куда движется работа с AI-агентами, открывай OpenHands и Multica. Если ты creator, тестируй MoneyPrinterTurbo, но смотри на качество результата честно. Если ты строишь маленький бизнес, не пропускай Twenty, потому что без CRM любая “AI company” быстро превращается в хаос из заметок. А если хочешь, чтобы я регулярно доставал такие списки из open-source шума, сохраняй канал. Следующий выпуск будет уже не список, а попытка собрать маленький micro-SaaS из open-source проектов за один вечер.</w:t>
      </w:r>
    </w:p>
    <w:p>
      <w:pPr>
        <w:pStyle w:val="ScriptBody"/>
      </w:pPr>
      <w:r>
        <w:t>Еще одна важная мысль про порядок. Я специально не расставляю эти repo только по количеству звезд. Если начать с Ollama, это будет логично для инженера, но не обязательно максимально цепляюще для YouTube. Поэтому мы начинаем с browser-use и MoneyPrinterTurbo: зритель сразу видит действие и результат. AI кликает сайты. AI пытается сделать короткое видео. После этого уже легче объяснить фундамент: Ollama, Open WebUI, Dify. Это обычная логика удержания: сначала показать магию, потом объяснить двигатель. Если сделать наоборот, часть людей просто не досмотрит до самого интересного.</w:t>
      </w:r>
    </w:p>
    <w:p>
      <w:pPr>
        <w:pStyle w:val="ScriptBody"/>
      </w:pPr>
      <w:r>
        <w:t>И последнее перед финалом: я бы не воспринимал этот список как “установи все десять сегодня”. Это скорее карта ролей. Тебе нужен AI engine — смотри Ollama. Нужен workspace — Open WebUI. Нужен AI-продукт — Dify. Нужен визуальный production — ComfyUI. Нужны действия в браузере — browser-use. Нужен coding worker — OpenHands. Нужна агентная команда — Multica. Нужен CRM — Twenty. Нужна дистрибуция — Postiz. Вот почему список не дублирует сам себя. Это не десять одинаковых AI-tools, а десять разных рычагов, из которых можно собрать операционку маленькой AI-компании.</w:t>
      </w:r>
    </w:p>
    <w:p>
      <w:pPr>
        <w:pStyle w:val="Heading1"/>
      </w:pPr>
      <w:r>
        <w:t>Video 2. I Created a Micro-SaaS in One Evening with Open-Source Projects</w:t>
      </w:r>
    </w:p>
    <w:p>
      <w:r>
        <w:rPr>
          <w:i/>
        </w:rPr>
        <w:t>Ориентир: 10-15 минут. Конкретный micro-SaaS: Open-Source Tool Radar for Content Creators.</w:t>
      </w:r>
    </w:p>
    <w:p>
      <w:pPr>
        <w:pStyle w:val="ScriptBody"/>
      </w:pPr>
      <w:r>
        <w:t>В этом видео мы делаем не обзор. Мы делаем маленький продукт за один вечер. И продукт будет не абстрактный “AI dashboard”, а то, что мне самому нужно для этого канала: Open-Source Tool Radar for Content Creators. Смысл простой. Ты вводишь нишу, например AI video tools, content automation или solo founder stack. Сервис находит десять GitHub-проектов, раскладывает их по ролям, дает verdict save, test или skip, и сразу генерирует идеи для Shorts и long-form. То есть это маленькая машина, которая превращает open-source хаос в контент-план.</w:t>
      </w:r>
    </w:p>
    <w:p>
      <w:pPr>
        <w:pStyle w:val="ScriptBody"/>
      </w:pPr>
      <w:r>
        <w:t>Почему это вообще интересно? Потому что большинство людей сейчас придумывают контент из головы. Они сидят перед пустым документом и думают: о чем бы снять? Но рынок сам каждый день подкидывает темы. Выходит новый repo, новый agent, новая open-source альтернатива, новый video tool, новый self-hosted workspace. Если это правильно собирать, сортировать и упаковывать, у тебя появляется не просто список ссылок, а контентный двигатель. И вот сегодня я хочу показать, как из этой идеи собрать micro-SaaS, который хотя бы в базовой версии уже полезен.</w:t>
      </w:r>
    </w:p>
    <w:p>
      <w:pPr>
        <w:pStyle w:val="ScriptBody"/>
      </w:pPr>
      <w:r>
        <w:t>Начинаем с пользовательского сценария. Я открываю страницу, вижу поле ввода: “What are you building content about?” Я пишу: content automation. Сервис должен вернуть десять open-source проектов. Но не просто десять ссылок. У каждой карточки должна быть роль: research, generation, editing, scheduling, automation, AI workspace, browser agent, CRM. У каждой карточки должен быть короткий человеческий вывод: зачем это нужно, кому подойдет, почему это стоит открыть. И самое важное — сразу должны появляться идеи контента: три Shorts и одна длинная тема. Вот это уже продукт, а не просто каталог.</w:t>
      </w:r>
    </w:p>
    <w:p>
      <w:pPr>
        <w:pStyle w:val="ScriptBody"/>
      </w:pPr>
      <w:r>
        <w:t>Что мы берем как источники? Первый источник — AtlasRepo. Это наш радар open-source проектов. В идеальном варианте micro-SaaS берет оттуда feed, категории, GitHub links, описания, score. Второй источник — GitHub pages самих проектов, чтобы показать социальное доказательство: stars, active updates, README, demo. Третий источник — руками выбранный seed-list, если нужно быстро собрать MVP. Для первой версии это нормально. Главное — не строить идеальную систему неделю. Нам нужно за вечер получить экран, который можно показать в видео и который выглядит как реальный продукт.</w:t>
      </w:r>
    </w:p>
    <w:p>
      <w:pPr>
        <w:pStyle w:val="ScriptBody"/>
      </w:pPr>
      <w:r>
        <w:t>Теперь сборка. Я бы начал не с backend-монстра, а с максимально простой версии. Таблица или локальная JSON-база с проектами. Простая страница с input. После ввода ниши мы фильтруем проекты по тегам и ролям. Например, если тема content automation, наверх выходят MoneyPrinterTurbo, Postiz, ComfyUI, browser-use, Dify, Open WebUI, OpenHands, Multica, Twenty, Ollama. Если тема solo founder stack, меняется порядок: CRM, scheduling, AI workspace, app builder, coding worker, distribution. Это уже выглядит умно, хотя внутри может быть простая логика.</w:t>
      </w:r>
    </w:p>
    <w:p>
      <w:pPr>
        <w:pStyle w:val="ScriptBody"/>
      </w:pPr>
      <w:r>
        <w:t>Примерно на этом месте первая вставка про AtlasRepo. Я хочу, чтобы зритель понял: мы не делаем игрушечный demo из воздуха. AtlasRepo нужен как база сигналов. Он собирает open-source проекты, а этот micro-SaaS превращает их в рабочий контент-план. Это очень важная связка. AtlasRepo отвечает на вопрос “что нового появилось и что стоит внимания”. Micro-SaaS отвечает на вопрос “как из этого сделать ролики, посты и задачи для съемки”. Поэтому реклама здесь органичная: если ты хочешь находить open-source tools раньше остальных, иди в AtlasRepo; если хочешь превращать их в контент, вот такую систему мы сейчас и собираем.</w:t>
      </w:r>
    </w:p>
    <w:p>
      <w:pPr>
        <w:pStyle w:val="ScriptBody"/>
      </w:pPr>
      <w:r>
        <w:t>Дальше экран результата. Представим, я ввел “AI video tools”. Система показывает карточки: MoneyPrinterTurbo — generate short videos with AI. OpenMontage — agentic video production. ComfyUI — visual AI workflow for assets. Postiz — schedule and distribute content. browser-use — collect examples and competitor pages. Dify — build internal AI assistant for scripts. У каждой карточки есть три кнопки или метки: save, test, skip. Save — я бы точно сохранил. Test — выглядит интересно, но надо проверить качество. Skip — пока не в этот выпуск. Это простой интерфейс, но он уже делает работу.</w:t>
      </w:r>
    </w:p>
    <w:p>
      <w:pPr>
        <w:pStyle w:val="ScriptBody"/>
      </w:pPr>
      <w:r>
        <w:t>Теперь самое важное: генерация контент-идей. Для MoneyPrinterTurbo сервис предлагает Shorts: “AI может сделать Shorts за минуту?”, “Я попробовал open-source генератор TikTok-видео”, “Этот GitHub repo хочет заменить монтажера”. Long-form: “Я построил content factory на open-source video tools”. Для browser-use: “AI сам кликает сайты”, “Я дал агенту задачу найти конкурентов”, “Браузерный агент против ручного research”. Вот тут начинается магия продукта. Он не просто показывает repo. Он сразу превращает repo в съемочный план.</w:t>
      </w:r>
    </w:p>
    <w:p>
      <w:pPr>
        <w:pStyle w:val="ScriptBody"/>
      </w:pPr>
      <w:r>
        <w:t>Потом мы добавляем partner brief. Это очень практичная штука. У каждой идеи должен быть блок: что снять. GitHub header, README, demo, proof-screen, limitation, финальный verdict. Для партнера это экономит кучу времени. Он не должен сидеть и думать, что именно записывать. Он открывает карточку и видит: снять браузер, показать task, показать результат, снять крупно stars, снять limitation. Для команды контента это может быть важнее, чем сам AI-copywriting. Потому что контент ломается не только на идеях, а на производстве.</w:t>
      </w:r>
    </w:p>
    <w:p>
      <w:pPr>
        <w:pStyle w:val="ScriptBody"/>
      </w:pPr>
      <w:r>
        <w:t>Теперь вопрос: почему это micro-SaaS, а не просто внутренняя таблица? Потому что продуктовая версия может быть полезна другим creator-командам, агентствам, indie hackers и devrel-командам. Все хотят делать контент про новые инструменты, но никто не хочет каждый день руками искать GitHub, X, Telegram, Product Hunt, YouTube references. Если продукт берет нишу и выдает repo плюс углы плюс brief, это уже маленькая ценность. Не unicorn, не “мы меняем мир”, а нормальный маленький инструмент, который можно собрать, показать и дальше улучшать.</w:t>
      </w:r>
    </w:p>
    <w:p>
      <w:pPr>
        <w:pStyle w:val="ScriptBody"/>
      </w:pPr>
      <w:r>
        <w:t>Конечно, здесь есть ограничения. Первая версия не обязана сама идеально оценивать качество repo. Она может ошибаться. Она может поднимать слишком хайповые проекты. Она может не понимать, что demo не работает. Поэтому в интерфейсе нужен не только score, но и честные статусы: needs review, good for Shorts, good for long-form, hard to demo, risky claim. Это делает продукт взрослее. Мы не обещаем, что AI сам нашел золото. Мы говорим: AI помогает отбирать, а человек принимает редакторское решение.</w:t>
      </w:r>
    </w:p>
    <w:p>
      <w:pPr>
        <w:pStyle w:val="ScriptBody"/>
      </w:pPr>
      <w:r>
        <w:t>На 70 процентах ролика делаем вторую нативную вставку AtlasRepo. Если бы я делал это как полноценный продукт, я бы связал его с AtlasRepo глубже: категории, live feed, сохраненные подборки, публичные списки, экспорт в Google Sheet или Notion, задачи партнеру, сценарии для Shorts. AtlasRepo становится не просто сайтом, где лежат repo, а источником для content operating system. И вот это как раз наша большая ставка: open-source discovery плюс контентная упаковка. Потому что кто быстрее находит инструменты и лучше объясняет их людям, тот забирает внимание.</w:t>
      </w:r>
    </w:p>
    <w:p>
      <w:pPr>
        <w:pStyle w:val="ScriptBody"/>
      </w:pPr>
      <w:r>
        <w:t>Финальный экран продукта выглядит так: сверху input с нишей. Ниже десять карточек repo. Справа content ideas. Внизу кнопки export: Shorts plan, long-form plan, partner screencast brief. Даже если за вечер мы соберем это на простом mock или локальной странице, ценность уже понятна. Зритель видит не код ради кода, а продукт: я ввел тему, получил open-source инструменты и контент-план. Это уже можно тестировать внутри нашей команды.</w:t>
      </w:r>
    </w:p>
    <w:p>
      <w:pPr>
        <w:pStyle w:val="ScriptBody"/>
      </w:pPr>
      <w:r>
        <w:t>Мой финальный вывод: лучший micro-SaaS для первого выпуска — не CRM, не очередной AI-chat, не абстрактный agent dashboard. Лучший micro-SaaS — Open-Source Tool Radar for Content Creators. Он напрямую связан с тем, что мы делаем на канале, он органично ведет в AtlasRepo, он использует реальные GitHub-проекты, и он сразу производит то, что нам нужно: темы, сценарии и задачи на съемку. Если этот ролик зайдет, следующая итерация может быть уже настоящим public tool: вводишь нишу — получаешь десять repo, десять Shorts и один long-form план.</w:t>
      </w:r>
    </w:p>
    <w:p>
      <w:pPr>
        <w:pStyle w:val="ScriptBody"/>
      </w:pPr>
      <w:r>
        <w:t>Теперь как это можно снять, чтобы зритель поверил. Самая плохая версия ролика — показать код и сказать: “ну вот, у нас micro-SaaS”. Самая хорошая версия — показать до и после. До: у меня пустая таблица, нет тем, нет плана, я вручную ищу GitHub. После: я ввел нишу, получил десять repo, получил идеи Shorts, получил long-form тему, получил бриф партнеру. Даже если внутри первая версия работает просто на JSON и ручной логике, зритель видит ценность. YouTube не требует, чтобы за вечер мы построили enterprise SaaS. YouTube требует, чтобы за вечер появился понятный результат.</w:t>
      </w:r>
    </w:p>
    <w:p>
      <w:pPr>
        <w:pStyle w:val="ScriptBody"/>
      </w:pPr>
      <w:r>
        <w:t>Я бы сделал три экрана. Первый экран — input и ниша. Второй экран — repo cards. Третий экран — content output. На карточке repo должны быть название, GitHub URL, stars, роль, короткое “why useful”, verdict и кнопка “generate content angles”. После клика появляются три Shorts: один через боль, один через вау, один через сравнение. И одна long-form тема: например “I tested 10 open-source AI video tools so you do not have to”. Это уже можно показать как продукт, потому что он не просто хранит данные, а превращает данные в действие.</w:t>
      </w:r>
    </w:p>
    <w:p>
      <w:pPr>
        <w:pStyle w:val="ScriptBody"/>
      </w:pPr>
      <w:r>
        <w:t>Еще один сильный момент: этот micro-SaaS можно встроить в работу команды. Партнер открывает не длинный документ, а конкретную карточку: снять GitHub header, снять demo, снять limitation, снять verdict. Я открываю сценарий и читаю. Монтажер получает понятные куски. То есть мы строим не просто сайт, а маленький content operating system. И это звучит намного сильнее, чем “я сделал очередной AI dashboard”. Dashboard сам по себе никому не нужен. Нужна система, которая каждый день помогает находить, отбирать, снимать и публиковать.</w:t>
      </w:r>
    </w:p>
    <w:p>
      <w:pPr>
        <w:pStyle w:val="ScriptBody"/>
      </w:pPr>
      <w:r>
        <w:t>Если в конце ролика хочется усилить интригу, я бы сказал так: самое интересное в этом micro-SaaS не то, что он делает контент-план. Самое интересное — что он может стать публичным инструментом внутри AtlasRepo. Представь: ты заходишь на AtlasRepo, выбираешь нишу, получаешь open-source stack, нажимаешь “make content plan”, и система выдает идеи для видео, Shorts, постов и бриф партнеру. Это уже не просто каталог. Это discovery плюс production. И именно туда мне хочется двигать этот проект.</w:t>
      </w:r>
    </w:p>
    <w:p>
      <w:pPr>
        <w:pStyle w:val="Heading1"/>
      </w:pPr>
      <w:r>
        <w:t>Video 3. This Website Found 3 Gold GitHub Repos for a Content Factory</w:t>
      </w:r>
    </w:p>
    <w:p>
      <w:r>
        <w:rPr>
          <w:i/>
        </w:rPr>
        <w:t>Ориентир: 8-12 минут. Это нативный обзор AtlasRepo через задачу.</w:t>
      </w:r>
    </w:p>
    <w:p>
      <w:pPr>
        <w:pStyle w:val="ScriptBody"/>
      </w:pPr>
      <w:r>
        <w:t>В этом видео я хочу показать не десять инструментов, а сам процесс. Представь сайт, который помогает не просто искать GitHub-репозитории, а находить золотые проекты под конкретную задачу. Не “что сейчас в тренде вообще”, а “что мне нужно, если я строю content factory в 2026”. Сегодня я использую AtlasRepo как такой радар и проверяю: может ли он быстро привести нас к трем repo, которые реально хочется сохранить и протестировать.</w:t>
      </w:r>
    </w:p>
    <w:p>
      <w:pPr>
        <w:pStyle w:val="ScriptBody"/>
      </w:pPr>
      <w:r>
        <w:t>Задача звучит так: мне нужна open-source content factory. То есть система, которая помогает находить темы, производить короткие видео, редактировать или собирать ассеты, публиковать контент и не тонуть в ручной работе. Я не хочу просто список красивых названий. Мне нужны три проекта, которые можно объяснить обычному человеку за десять секунд. Первый должен помогать с дистрибуцией. Второй — с генерацией коротких видео. Третий — с более продвинутым video production или agentic workflow. И все это должно быть GitHub-first, а не просто SaaS с лендингом.</w:t>
      </w:r>
    </w:p>
    <w:p>
      <w:pPr>
        <w:pStyle w:val="ScriptBody"/>
      </w:pPr>
      <w:r>
        <w:t>Начинаем с AtlasRepo. Я открываю сайт и не ищу “лучшие AI tools” вообще. Это слишком широко. Я ищу конкретно: content automation, social media, video, shorts, agentic video. Это важный момент для зрителя. Хороший поиск начинается не с названия инструмента, а с задачи. Если я строю контент-фабрику, мне не нужен случайный AI-agent для всего на свете. Мне нужны инструменты, которые закрывают роли: production, distribution, automation, research. Поэтому весь ролик будет не про “смотрите наш сайт”, а про use-case: как быстро найти open-source проекты под задачу.</w:t>
      </w:r>
    </w:p>
    <w:p>
      <w:pPr>
        <w:pStyle w:val="ScriptBody"/>
      </w:pPr>
      <w:r>
        <w:t>Первый gold repo — Postiz. Почему он первый? Потому что контент без дистрибуции — это папка с файлами. Postiz дает понятную вещь: open-source social media scheduling. Календарь, посты, очередь, платформы. Даже если человек не разработчик, он понимает, что это заменяет: Buffer, Hootsuite, Later и похожие social media tools. На экране важно показать не только GitHub, а интерфейс: календарь, создание поста, очередь публикаций. Это тот проект, который можно открыть и сразу сказать: окей, я понимаю, зачем это нужно.</w:t>
      </w:r>
    </w:p>
    <w:p>
      <w:pPr>
        <w:pStyle w:val="ScriptBody"/>
      </w:pPr>
      <w:r>
        <w:t>Второй gold repo — MoneyPrinterTurbo. Да, название спорное, но именно поэтому оно цепляет. Это AI-инструмент для генерации коротких видео. Для content factory это почти слишком прямое попадание: Shorts, Reels, TikToks, AI-generation. Я бы показывал его осторожно и честно. Не “он заменит тебе весь продакшн”, а “вот open-source проект, который пытается автоматизировать часть короткого видео”. Если качество output среднее — это тоже нормально сказать. На YouTube честность работает лучше, чем рекламная поза. Но вау-фактор здесь очень сильный: зритель точно захочет открыть repo.</w:t>
      </w:r>
    </w:p>
    <w:p>
      <w:pPr>
        <w:pStyle w:val="ScriptBody"/>
      </w:pPr>
      <w:r>
        <w:t>Примерно здесь первая нативная вставка AtlasRepo. Смысл AtlasRepo не в том, что он магически гарантирует идеальные проекты. Смысл в скорости отбора. Без такого радара ты идешь в GitHub, Twitter, Telegram, Product Hunt, Reddit, YouTube и через час уже не помнишь, что искал. С AtlasRepo мы превращаем поиск в процесс: выбираем задачу, смотрим категории, открываем repo, проверяем use-case, сохраняем кандидатов. И вот этот ролик — демонстрация метода. Если тебе нужны open-source инструменты для AI, automation, content и one-person company, AtlasRepo должен быть первым местом, куда ты заглядываешь.</w:t>
      </w:r>
    </w:p>
    <w:p>
      <w:pPr>
        <w:pStyle w:val="ScriptBody"/>
      </w:pPr>
      <w:r>
        <w:t>Третий gold repo — OpenMontage. Вот тут начинается более свежая часть. Postiz понятный, MoneyPrinterTurbo цепляющий, а OpenMontage — более смелая ставка: agentic video production system. То есть не просто “сгенерируй ролик”, а целая система, где агенты и tools помогают с видеопроизводством. Это может быть сырее, сложнее, менее очевидно, но для канала это как раз интересный слой. Мы не хотим показывать только то, что уже все знают. Нам нужно находить проекты, из-за которых человек думает: я вообще не знал, что open-source уже туда двигается.</w:t>
      </w:r>
    </w:p>
    <w:p>
      <w:pPr>
        <w:pStyle w:val="ScriptBody"/>
      </w:pPr>
      <w:r>
        <w:t>Теперь сравним эти три проекта как стек. Postiz отвечает за distribution. MoneyPrinterTurbo отвечает за short video generation. OpenMontage отвечает за production workflow. Вместе они не закрывают всю content factory, но дают скелет: сделать, собрать, опубликовать. Если добавить сверху AtlasRepo как источник тем и снизу таблицу или dashboard для планирования, получается почти контентная операционка. И вот именно такие связки мне интереснее, чем одиночные обзоры. Один repo редко меняет игру. А три repo, собранные под задачу, уже начинают выглядеть как система.</w:t>
      </w:r>
    </w:p>
    <w:p>
      <w:pPr>
        <w:pStyle w:val="ScriptBody"/>
      </w:pPr>
      <w:r>
        <w:t>Важно сказать и про ограничения. Не каждый проект из AtlasRepo будет production-ready. Некоторые будут сырые. Некоторые будут сложные в установке. Некоторые будут выглядеть лучше в README, чем в реальности. Поэтому в нашем формате всегда должен быть verdict: save, test или skip. Postiz я бы поставил ближе к save, потому что use-case понятный и зрелый. MoneyPrinterTurbo — test, потому что вау сильный, но качество результата нужно проверять. OpenMontage — test, потому что идея мощная, но нужно смотреть, насколько реально оно работает в твоем процессе.</w:t>
      </w:r>
    </w:p>
    <w:p>
      <w:pPr>
        <w:pStyle w:val="ScriptBody"/>
      </w:pPr>
      <w:r>
        <w:t>На 70 процентах ролика делаем вторую нативную интеграцию AtlasRepo. Если тебе нравится не просто смотреть на инструменты, а понимать, как из них собрать систему, я буду делать такие разборы регулярно. AtlasRepo для этого становится базой: там можно искать open-source AI tools, agent frameworks, automation projects, content tools, SaaS alternatives. А на канале я буду брать конкретную задачу и показывать, какие repo под нее подходят. Сегодня была content factory. Дальше можно разобрать one-person company, AI sales stack, local AI setup, open-source marketing stack, devtools для solo founder.</w:t>
      </w:r>
    </w:p>
    <w:p>
      <w:pPr>
        <w:pStyle w:val="ScriptBody"/>
      </w:pPr>
      <w:r>
        <w:t>Финальный вывод простой. Если ты content creator или founder, который хочет строить контент не руками по ночам, а через систему, сохрани три проекта: Postiz, MoneyPrinterTurbo, OpenMontage. Postiz — чтобы публиковать и планировать. MoneyPrinterTurbo — чтобы тестировать AI short video generation. OpenMontage — чтобы смотреть в сторону agentic video production. А AtlasRepo — чтобы не искать такие штуки по всему интернету вручную. Это и есть главный смысл выпуска: не просто найти один инструмент, а научиться быстро собирать open-source стек под задачу.</w:t>
      </w:r>
    </w:p>
    <w:p>
      <w:pPr>
        <w:pStyle w:val="ScriptBody"/>
      </w:pPr>
      <w:r>
        <w:t>Теперь давай покажем процесс выбора так, чтобы он был честным. Когда AtlasRepo выдает проекты, я не должен автоматически говорить “все золото”. Я открываю карточку, потом GitHub, потом смотрю три вещи. Первое: можно ли объяснить проект одним предложением. Второе: есть ли визуальный proof — интерфейс, demo, output, workflow. Третье: хочется ли мне после просмотра реально открыть это самому. Если хотя бы два пункта не сходятся, проект может быть полезным, но он не годится как gold repo для YouTube-выпуска. Это важная редакторская рамка, потому что мы не хотим превратить канал в сухой каталог.</w:t>
      </w:r>
    </w:p>
    <w:p>
      <w:pPr>
        <w:pStyle w:val="ScriptBody"/>
      </w:pPr>
      <w:r>
        <w:t>Для Postiz проверка простая. Можно объяснить одним предложением: open-source social media scheduler. Визуальный proof есть: календарь, composer, queue. Хочется тестить? Да, если ты creator, founder или ведешь контент для продукта. Для MoneyPrinterTurbo тоже понятно: open-source AI short video generation. Proof нужен особенно внимательно: если output выглядит плохо, мы говорим “test”, а не “save”. Для OpenMontage идея звучит жирно, но там главный риск — сложность. Поэтому его надо показывать как перспективную находку, а не как готовую замену студии.</w:t>
      </w:r>
    </w:p>
    <w:p>
      <w:pPr>
        <w:pStyle w:val="ScriptBody"/>
      </w:pPr>
      <w:r>
        <w:t>В середине ролика можно сделать мини-сравнение. Postiz — самый понятный и прикладной. MoneyPrinterTurbo — самый кликабельный и хайповый. OpenMontage — самый свежий и глубокий. И вот эта тройка работает именно потому, что они не дублируют друг друга. Один отвечает за публикацию, второй за генерацию короткого видео, третий за продвинутый production pipeline. Если бы мы взяли три одинаковых AI-video repo, зритель устал бы уже на втором. А здесь у каждого проекта своя роль в системе.</w:t>
      </w:r>
    </w:p>
    <w:p>
      <w:pPr>
        <w:pStyle w:val="ScriptBody"/>
      </w:pPr>
      <w:r>
        <w:t>Еще один слой — как зрителю повторить процесс. Я бы прямо сказал: если ты хочешь найти gold repo под свою задачу, не ищи “best AI tools”. Это мусорный запрос. Ищи по роли. Например: “I need to publish content”, “I need to generate short videos”, “I need to automate research”, “I need to build an AI assistant”, “I need open-source CRM”. Чем точнее роль, тем лучше результат. AtlasRepo полезен именно в этом режиме: не как бесконечная витрина, а как карта ролей и инструментов.</w:t>
      </w:r>
    </w:p>
    <w:p>
      <w:pPr>
        <w:pStyle w:val="ScriptBody"/>
      </w:pPr>
      <w:r>
        <w:t>Финальный блок можно сделать почти как обещание рубрики. Сегодня мы искали content factory repo. В следующем таком выпуске можно искать open-source sales stack, local AI stack, solo founder stack, devtools stack, AI agent stack. Это превращает обзор AtlasRepo в повторяемый формат. И зритель понимает, почему ему стоит подписаться: не потому что мы один раз нашли три ссылки, а потому что каждую неделю можно получать новую карту open-source инструментов под конкретную задачу.</w:t>
      </w:r>
    </w:p>
    <w:p>
      <w:r>
        <w:br w:type="page"/>
      </w:r>
    </w:p>
    <w:p>
      <w:pPr>
        <w:pStyle w:val="Heading1"/>
      </w:pPr>
      <w:r>
        <w:t>10 Shorts. Дословные сценарии</w:t>
      </w:r>
    </w:p>
    <w:p>
      <w:pPr>
        <w:pStyle w:val="Heading1"/>
      </w:pPr>
      <w:r>
        <w:t>Short #1. browser-use</w:t>
      </w:r>
    </w:p>
    <w:p>
      <w:r>
        <w:rPr>
          <w:i/>
        </w:rPr>
        <w:t>Ориентир: 35-60 секунд. Сильный общий хук, без узкой dev-лекции.</w:t>
      </w:r>
    </w:p>
    <w:p>
      <w:pPr>
        <w:pStyle w:val="ScriptBody"/>
      </w:pPr>
      <w:r>
        <w:t>Stop clicking buttons. Вот GitHub repo, который дает AI возможность пользоваться сайтами почти как человек: открывать страницы, нажимать кнопки, выполнять задачи и возвращать результат. Это уже не просто чат, который советует, что делать. Это агент, который может действовать в браузере. Я бы тестировал browser-use для research, QA, лидогенерации и конкурентного анализа. На экране показываем задачу, браузер, действия агента и итог. Нашли это в AtlasRepo, где я собираю open-source инструменты, которые реально хочется открыть.</w:t>
      </w:r>
    </w:p>
    <w:p>
      <w:pPr>
        <w:pStyle w:val="Heading1"/>
      </w:pPr>
      <w:r>
        <w:t>Short #2. MoneyPrinterTurbo</w:t>
      </w:r>
    </w:p>
    <w:p>
      <w:r>
        <w:rPr>
          <w:i/>
        </w:rPr>
        <w:t>Ориентир: 35-60 секунд. Сильный общий хук, без узкой dev-лекции.</w:t>
      </w:r>
    </w:p>
    <w:p>
      <w:pPr>
        <w:pStyle w:val="ScriptBody"/>
      </w:pPr>
      <w:r>
        <w:t>Если ты делаешь Shorts, Reels или TikToks, вот repo, который точно хочется хотя бы протестировать. MoneyPrinterTurbo пытается генерировать короткие видео с помощью AI: тема на входе, ролик на выходе. Я не говорю, что это заменит монтажера с первого раза, но как стартовая точка для content factory звучит очень жирно. Показываем GitHub, пример генерации, output и честно смотрим качество. Вердикт: test. Сохрани, если хочешь больше open-source находок из AtlasRepo.</w:t>
      </w:r>
    </w:p>
    <w:p>
      <w:pPr>
        <w:pStyle w:val="Heading1"/>
      </w:pPr>
      <w:r>
        <w:t>Short #3. Ollama</w:t>
      </w:r>
    </w:p>
    <w:p>
      <w:r>
        <w:rPr>
          <w:i/>
        </w:rPr>
        <w:t>Ориентир: 35-60 секунд. Сильный общий хук, без узкой dev-лекции.</w:t>
      </w:r>
    </w:p>
    <w:p>
      <w:pPr>
        <w:pStyle w:val="ScriptBody"/>
      </w:pPr>
      <w:r>
        <w:t>Хватит думать, что AI всегда должен жить только в облаке. Ollama — один из главных GitHub-проектов для запуска моделей локально. Ставишь, выбираешь модель, запускаешь у себя и получаешь фундамент для собственного AI-стека. Это не самый глянцевый инструмент, но один из самых важных. На экране показываем установку, запуск модели и короткий запрос. Вердикт: save. Если строишь one-person AI company, локальный AI engine — это база.</w:t>
      </w:r>
    </w:p>
    <w:p>
      <w:pPr>
        <w:pStyle w:val="Heading1"/>
      </w:pPr>
      <w:r>
        <w:t>Short #4. Open WebUI</w:t>
      </w:r>
    </w:p>
    <w:p>
      <w:r>
        <w:rPr>
          <w:i/>
        </w:rPr>
        <w:t>Ориентир: 35-60 секунд. Сильный общий хук, без узкой dev-лекции.</w:t>
      </w:r>
    </w:p>
    <w:p>
      <w:pPr>
        <w:pStyle w:val="ScriptBody"/>
      </w:pPr>
      <w:r>
        <w:t>Ollama дает тебе локальные модели, а Open WebUI дает нормальный интерфейс, чтобы с ними работать. Проще говоря: свой ChatGPT-like workspace, который можно подключать к локальным или облачным моделям. Это уже не терминал и не игрушка для инженеров, а понятный рабочий экран. Показываем интерфейс, подключение модели, чат и настройки. Вердикт: save, если хочешь свой AI workspace без ощущения, что ты полностью зависишь от одного сервиса.</w:t>
      </w:r>
    </w:p>
    <w:p>
      <w:pPr>
        <w:pStyle w:val="Heading1"/>
      </w:pPr>
      <w:r>
        <w:t>Short #5. Dify</w:t>
      </w:r>
    </w:p>
    <w:p>
      <w:r>
        <w:rPr>
          <w:i/>
        </w:rPr>
        <w:t>Ориентир: 35-60 секунд. Сильный общий хук, без узкой dev-лекции.</w:t>
      </w:r>
    </w:p>
    <w:p>
      <w:pPr>
        <w:pStyle w:val="ScriptBody"/>
      </w:pPr>
      <w:r>
        <w:t>Если ты хочешь собрать AI-продукт, не начинай с пустой папки. Dify — open-source платформа для AI apps, ассистентов, workflows и knowledge base. Самая простая формула: вместо того чтобы с нуля пилить RAG, чат, workflow и интерфейс, ты собираешь первый рабочий прототип быстрее. На экране показываем app builder, knowledge, workflow и published app. Вердикт: save. Это один из тех repo, которые стоит открыть, если ты делаешь AI-продукты.</w:t>
      </w:r>
    </w:p>
    <w:p>
      <w:pPr>
        <w:pStyle w:val="Heading1"/>
      </w:pPr>
      <w:r>
        <w:t>Short #6. ComfyUI</w:t>
      </w:r>
    </w:p>
    <w:p>
      <w:r>
        <w:rPr>
          <w:i/>
        </w:rPr>
        <w:t>Ориентир: 35-60 секунд. Сильный общий хук, без узкой dev-лекции.</w:t>
      </w:r>
    </w:p>
    <w:p>
      <w:pPr>
        <w:pStyle w:val="ScriptBody"/>
      </w:pPr>
      <w:r>
        <w:t>ComfyUI — это одна из тех штук, из-за которых люди сохраняют подборки. Объясняю просто: это как Photoshop для AI-workflows, только вместо слоев у тебя ноды, модели, промпты и output. Ты собираешь визуальный pipeline и получаешь изображения или ассеты. Для creators, дизайнеров и фаундеров это прям вау. Показываем node graph, prompt и результат. Вердикт: save. Это не просто repo, это целый визуальный мир, в который легко провалиться.</w:t>
      </w:r>
    </w:p>
    <w:p>
      <w:pPr>
        <w:pStyle w:val="Heading1"/>
      </w:pPr>
      <w:r>
        <w:t>Short #7. OpenHands</w:t>
      </w:r>
    </w:p>
    <w:p>
      <w:r>
        <w:rPr>
          <w:i/>
        </w:rPr>
        <w:t>Ориентир: 35-60 секунд. Сильный общий хук, без узкой dev-лекции.</w:t>
      </w:r>
    </w:p>
    <w:p>
      <w:pPr>
        <w:pStyle w:val="ScriptBody"/>
      </w:pPr>
      <w:r>
        <w:t>OpenHands — это repo для тех, кто хочет понять, как выглядит AI software engineer на практике. Идея простая: AI работает внутри репозитория, берет задачу, смотрит файлы, меняет код и показывает результат. Это не значит, что можно выключить голову, но это значит, что часть рутинной разработки уже можно делегировать. На экране показываем task, code diff и результат. Вердикт: test. Мощно, но требует контроля.</w:t>
      </w:r>
    </w:p>
    <w:p>
      <w:pPr>
        <w:pStyle w:val="Heading1"/>
      </w:pPr>
      <w:r>
        <w:t>Short #8. Multica</w:t>
      </w:r>
    </w:p>
    <w:p>
      <w:r>
        <w:rPr>
          <w:i/>
        </w:rPr>
        <w:t>Ориентир: 35-60 секунд. Сильный общий хук, без узкой dev-лекции.</w:t>
      </w:r>
    </w:p>
    <w:p>
      <w:pPr>
        <w:pStyle w:val="ScriptBody"/>
      </w:pPr>
      <w:r>
        <w:t>Вот это один из самых интересных repo в подборке. Multica — не просто еще один AI-agent, а попытка превратить coding agents в teammates. Ты назначаешь задачи, следишь за прогрессом, управляешь агентами как маленькой командой. Для one-person company это звучит очень сильно: ты один, но вокруг тебя рабочая система AI-исполнителей. Показываем dashboard, задачи, agents, progress. Вердикт: test, но очень жирный test. Такое точно стоит сохранить.</w:t>
      </w:r>
    </w:p>
    <w:p>
      <w:pPr>
        <w:pStyle w:val="Heading1"/>
      </w:pPr>
      <w:r>
        <w:t>Short #9. Twenty CRM</w:t>
      </w:r>
    </w:p>
    <w:p>
      <w:r>
        <w:rPr>
          <w:i/>
        </w:rPr>
        <w:t>Ориентир: 35-60 секунд. Сильный общий хук, без узкой dev-лекции.</w:t>
      </w:r>
    </w:p>
    <w:p>
      <w:pPr>
        <w:pStyle w:val="ScriptBody"/>
      </w:pPr>
      <w:r>
        <w:t>AI-инструменты это круто, но компания без CRM быстро превращается в хаос. Twenty — open-source CRM, альтернатива Salesforce, сделанная под современный стек и AI-историю. Контакты, компании, pipeline, сделки — все, что нужно, чтобы не терять клиентов и лиды. На экране показываем CRM dashboard, contacts, pipeline и настройки. Вердикт: save. Это не самый хайповый пункт, но он делает подборку похожей на реальный бизнес-стек.</w:t>
      </w:r>
    </w:p>
    <w:p>
      <w:pPr>
        <w:pStyle w:val="Heading1"/>
      </w:pPr>
      <w:r>
        <w:t>Short #10. Postiz</w:t>
      </w:r>
    </w:p>
    <w:p>
      <w:r>
        <w:rPr>
          <w:i/>
        </w:rPr>
        <w:t>Ориентир: 35-60 секунд. Сильный общий хук, без узкой dev-лекции.</w:t>
      </w:r>
    </w:p>
    <w:p>
      <w:pPr>
        <w:pStyle w:val="ScriptBody"/>
      </w:pPr>
      <w:r>
        <w:t>Контент без дистрибуции — это просто файлы на диске. Postiz — open-source social media scheduling tool: календарь, посты, очередь публикаций, разные платформы. Для creator или solo founder это очень понятная замена платным social media tools. Показываем календарь, создание поста, queue и connected channels. Вердикт: save. В связке с AtlasRepo и AI-video tools это уже похоже на контент-машину, а не на случайные посты.</w:t>
      </w:r>
    </w:p>
    <w:p>
      <w:r>
        <w:br w:type="page"/>
      </w:r>
    </w:p>
    <w:p>
      <w:pPr>
        <w:pStyle w:val="Heading1"/>
      </w:pPr>
      <w:r>
        <w:t>Self-audit after two passes</w:t>
      </w:r>
    </w:p>
    <w:p>
      <w:pPr>
        <w:pStyle w:val="ScriptBody"/>
      </w:pPr>
      <w:r>
        <w:t>Аудит 1: логика удержания. Проверено: первые 30 секунд в каждом длинном видео начинаются с понятной ставки, а не с технического вступления. В Video 1 первый крючок — one-person company из GitHub repo. В Video 2 — не обзор, а сборка маленького продукта. В Video 3 — сайт, который находит gold repo под задачу. Слабое место первой версии было в том, что некоторые repo звучали как похожие agent frameworks. Исправлено: финальный список разведен по ролям — browser worker, video generation, local AI engine, workspace, app builder, creative workflow, coding worker, agent team, CRM, distribution.</w:t>
      </w:r>
    </w:p>
    <w:p>
      <w:pPr>
        <w:pStyle w:val="ScriptBody"/>
      </w:pPr>
      <w:r>
        <w:t>Аудит 2: продюсерский. Проверено с точки зрения клика, сохранения и желания тестить. Самые визуальные элементы вынесены в начало: browser-use и MoneyPrinterTurbo. Ollama, Open WebUI, Dify и ComfyUI дают узнаваемость и доверие. Multica добавляет свежую находку. Twenty и Postiz делают список похожим на бизнес-стек, а не на набор AI-игрушек. AtlasRepo вставлен дважды в каждом long-form не как сухая реклама, а как объяснение метода: откуда берутся находки и как зритель может повторить процесс.</w:t>
      </w:r>
    </w:p>
    <w:p>
      <w:pPr>
        <w:pStyle w:val="ScriptBody"/>
      </w:pPr>
      <w:r>
        <w:t>Итоговый балл сценарного пакета после правок: 8.7/10 по удержанию, 8.8/10 по ясности, 8.5/10 по YouTube-упаковке, 9/10 по связке с AtlasRepo. Главный риск: некоторые repo требуют хороших demo-screen. Если партнер не найдет визуальный proof по Multica или Deer-like backup, нужно заменить на более экранный alternate из списка.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val="0"/>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Body">
    <w:name w:val="ScriptBody"/>
    <w:basedOn w:val="Normal"/>
    <w:pPr>
      <w:spacing w:line="283" w:lineRule="auto" w:after="200"/>
    </w:pPr>
    <w:rPr>
      <w:rFonts w:ascii="Arial" w:hAnsi="Arial"/>
      <w:sz w:val="23"/>
    </w:rPr>
  </w:style>
  <w:style w:type="paragraph" w:customStyle="1" w:styleId="BriefBullet">
    <w:name w:val="BriefBullet"/>
    <w:basedOn w:val="Normal"/>
    <w:pPr>
      <w:spacing w:after="100"/>
      <w:ind w:left="360" w:hanging="216"/>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