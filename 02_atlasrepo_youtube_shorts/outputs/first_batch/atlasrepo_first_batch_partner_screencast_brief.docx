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 w:val="0"/>
          <w:sz w:val="52"/>
        </w:rPr>
        <w:t>AtlasRepo First Batch Partner Brief</w:t>
      </w:r>
    </w:p>
    <w:p>
      <w:pPr>
        <w:spacing w:after="360"/>
      </w:pPr>
      <w:r>
        <w:rPr>
          <w:rFonts w:ascii="Arial" w:hAnsi="Arial"/>
          <w:i/>
          <w:sz w:val="22"/>
        </w:rPr>
        <w:t>Задания партнеру на скринкасты для 3 long-form видео и 10 Shorts.</w:t>
      </w:r>
    </w:p>
    <w:p>
      <w:pPr>
        <w:pStyle w:val="Heading1"/>
      </w:pPr>
      <w:r>
        <w:t>Общие правила съемки</w:t>
      </w:r>
    </w:p>
    <w:p>
      <w:pPr>
        <w:pStyle w:val="BriefBullet"/>
      </w:pPr>
      <w:r>
        <w:t>• Снимать 16:9 для long-form и сразу держать в голове вертикальные 9:16 кропы для Shorts.</w:t>
      </w:r>
    </w:p>
    <w:p>
      <w:pPr>
        <w:pStyle w:val="BriefBullet"/>
      </w:pPr>
      <w:r>
        <w:t>• Не показывать токены, API-ключи, email, личные аккаунты, приватные repo, платежные экраны и реальные CRM-данные.</w:t>
      </w:r>
    </w:p>
    <w:p>
      <w:pPr>
        <w:pStyle w:val="BriefBullet"/>
      </w:pPr>
      <w:r>
        <w:t>• Каждый repo должен иметь 5 кадров: GitHub header, README/demo, proof-screen, limitation/setup, итоговый verdict.</w:t>
      </w:r>
    </w:p>
    <w:p>
      <w:pPr>
        <w:pStyle w:val="BriefBullet"/>
      </w:pPr>
      <w:r>
        <w:t>• Если инструмент сложно поставить, это не провал: снять docs, official demo, README, issues/setup pain и честно пометить как TEST.</w:t>
      </w:r>
    </w:p>
    <w:p>
      <w:pPr>
        <w:pStyle w:val="BriefBullet"/>
      </w:pPr>
      <w:r>
        <w:t>• Курсор двигать медленно, важные места приближать, не делать хаотичный скролл по README.</w:t>
      </w:r>
    </w:p>
    <w:p>
      <w:pPr>
        <w:pStyle w:val="Heading1"/>
      </w:pPr>
      <w:r>
        <w:t>Priority A: Video 1 + 10 Shorts</w:t>
      </w:r>
    </w:p>
    <w:p>
      <w:r>
        <w:t>Это главный съемочный пакет. Нужно снять 10 GitHub repo в финальном порядке. Один и тот же материал пойдет в большое видео и в 10 Shorts.</w:t>
      </w:r>
    </w:p>
    <w:p>
      <w:pPr>
        <w:pStyle w:val="Heading2"/>
      </w:pPr>
      <w:r>
        <w:t>1. browser-use</w:t>
      </w:r>
    </w:p>
    <w:p>
      <w:pPr>
        <w:pStyle w:val="BriefBullet"/>
      </w:pPr>
      <w:r>
        <w:t>• GitHub header: browser-use/browser-use, stars, description.</w:t>
      </w:r>
    </w:p>
    <w:p>
      <w:pPr>
        <w:pStyle w:val="BriefBullet"/>
      </w:pPr>
      <w:r>
        <w:t>• Demo: агент получает простую browser task, открывает сайт, кликает, возвращает результат.</w:t>
      </w:r>
    </w:p>
    <w:p>
      <w:pPr>
        <w:pStyle w:val="BriefBullet"/>
      </w:pPr>
      <w:r>
        <w:t>• Proof: экран, где видно не чат, а реальные browser actions.</w:t>
      </w:r>
    </w:p>
    <w:p>
      <w:pPr>
        <w:pStyle w:val="BriefBullet"/>
      </w:pPr>
      <w:r>
        <w:t>• Limitation: показать docs/setup/permissions, если demo требует ключи или конфиги.</w:t>
      </w:r>
    </w:p>
    <w:p>
      <w:pPr>
        <w:pStyle w:val="BriefBullet"/>
      </w:pPr>
      <w:r>
        <w:t>• Вертикальный кроп для Short #1: task -&gt; browser action -&gt; result.</w:t>
      </w:r>
    </w:p>
    <w:p>
      <w:pPr>
        <w:pStyle w:val="Heading2"/>
      </w:pPr>
      <w:r>
        <w:t>2. MoneyPrinterTurbo</w:t>
      </w:r>
    </w:p>
    <w:p>
      <w:pPr>
        <w:pStyle w:val="BriefBullet"/>
      </w:pPr>
      <w:r>
        <w:t>• GitHub header и README с обещанием generate short videos.</w:t>
      </w:r>
    </w:p>
    <w:p>
      <w:pPr>
        <w:pStyle w:val="BriefBullet"/>
      </w:pPr>
      <w:r>
        <w:t>• Input screen: тема/настройки/пример запуска.</w:t>
      </w:r>
    </w:p>
    <w:p>
      <w:pPr>
        <w:pStyle w:val="BriefBullet"/>
      </w:pPr>
      <w:r>
        <w:t>• Output screen: готовый или примерный short/video result.</w:t>
      </w:r>
    </w:p>
    <w:p>
      <w:pPr>
        <w:pStyle w:val="BriefBullet"/>
      </w:pPr>
      <w:r>
        <w:t>• Limitation: честно показать качество output или сложность setup.</w:t>
      </w:r>
    </w:p>
    <w:p>
      <w:pPr>
        <w:pStyle w:val="BriefBullet"/>
      </w:pPr>
      <w:r>
        <w:t>• Вертикальный кроп для Short #2: topic -&gt; generation -&gt; output.</w:t>
      </w:r>
    </w:p>
    <w:p>
      <w:pPr>
        <w:pStyle w:val="Heading2"/>
      </w:pPr>
      <w:r>
        <w:t>3. Ollama</w:t>
      </w:r>
    </w:p>
    <w:p>
      <w:pPr>
        <w:pStyle w:val="BriefBullet"/>
      </w:pPr>
      <w:r>
        <w:t>• GitHub header: ollama/ollama, stars, description.</w:t>
      </w:r>
    </w:p>
    <w:p>
      <w:pPr>
        <w:pStyle w:val="BriefBullet"/>
      </w:pPr>
      <w:r>
        <w:t>• Terminal: install или model pull/run.</w:t>
      </w:r>
    </w:p>
    <w:p>
      <w:pPr>
        <w:pStyle w:val="BriefBullet"/>
      </w:pPr>
      <w:r>
        <w:t>• Proof: локальный запрос к модели, ответ модели.</w:t>
      </w:r>
    </w:p>
    <w:p>
      <w:pPr>
        <w:pStyle w:val="BriefBullet"/>
      </w:pPr>
      <w:r>
        <w:t>• Дополнительно: список моделей или page с поддерживаемыми моделями.</w:t>
      </w:r>
    </w:p>
    <w:p>
      <w:pPr>
        <w:pStyle w:val="BriefBullet"/>
      </w:pPr>
      <w:r>
        <w:t>• Вертикальный кроп для Short #3: install/run -&gt; local answer.</w:t>
      </w:r>
    </w:p>
    <w:p>
      <w:pPr>
        <w:pStyle w:val="Heading2"/>
      </w:pPr>
      <w:r>
        <w:t>4. Open WebUI</w:t>
      </w:r>
    </w:p>
    <w:p>
      <w:pPr>
        <w:pStyle w:val="BriefBullet"/>
      </w:pPr>
      <w:r>
        <w:t>• GitHub header: open-webui/open-webui.</w:t>
      </w:r>
    </w:p>
    <w:p>
      <w:pPr>
        <w:pStyle w:val="BriefBullet"/>
      </w:pPr>
      <w:r>
        <w:t>• Interface: chat workspace, sidebar, model selection.</w:t>
      </w:r>
    </w:p>
    <w:p>
      <w:pPr>
        <w:pStyle w:val="BriefBullet"/>
      </w:pPr>
      <w:r>
        <w:t>• Proof: подключение локальной/облачной модели и короткий ответ.</w:t>
      </w:r>
    </w:p>
    <w:p>
      <w:pPr>
        <w:pStyle w:val="BriefBullet"/>
      </w:pPr>
      <w:r>
        <w:t>• Limitation: settings screen или deployment docs.</w:t>
      </w:r>
    </w:p>
    <w:p>
      <w:pPr>
        <w:pStyle w:val="BriefBullet"/>
      </w:pPr>
      <w:r>
        <w:t>• Вертикальный кроп для Short #4: UI -&gt; model -&gt; chat.</w:t>
      </w:r>
    </w:p>
    <w:p>
      <w:pPr>
        <w:pStyle w:val="Heading2"/>
      </w:pPr>
      <w:r>
        <w:t>5. Dify</w:t>
      </w:r>
    </w:p>
    <w:p>
      <w:pPr>
        <w:pStyle w:val="BriefBullet"/>
      </w:pPr>
      <w:r>
        <w:t>• GitHub header: langgenius/dify.</w:t>
      </w:r>
    </w:p>
    <w:p>
      <w:pPr>
        <w:pStyle w:val="BriefBullet"/>
      </w:pPr>
      <w:r>
        <w:t>• App builder screen: workflow/assistant setup.</w:t>
      </w:r>
    </w:p>
    <w:p>
      <w:pPr>
        <w:pStyle w:val="BriefBullet"/>
      </w:pPr>
      <w:r>
        <w:t>• Knowledge/RAG screen, если легко показать.</w:t>
      </w:r>
    </w:p>
    <w:p>
      <w:pPr>
        <w:pStyle w:val="BriefBullet"/>
      </w:pPr>
      <w:r>
        <w:t>• Published app/demo screen.</w:t>
      </w:r>
    </w:p>
    <w:p>
      <w:pPr>
        <w:pStyle w:val="BriefBullet"/>
      </w:pPr>
      <w:r>
        <w:t>• Вертикальный кроп для Short #5: builder -&gt; knowledge -&gt; app result.</w:t>
      </w:r>
    </w:p>
    <w:p>
      <w:pPr>
        <w:pStyle w:val="Heading2"/>
      </w:pPr>
      <w:r>
        <w:t>6. ComfyUI</w:t>
      </w:r>
    </w:p>
    <w:p>
      <w:pPr>
        <w:pStyle w:val="BriefBullet"/>
      </w:pPr>
      <w:r>
        <w:t>• GitHub header: Comfy-Org/ComfyUI.</w:t>
      </w:r>
    </w:p>
    <w:p>
      <w:pPr>
        <w:pStyle w:val="BriefBullet"/>
      </w:pPr>
      <w:r>
        <w:t>• Node graph: красивый workflow screen.</w:t>
      </w:r>
    </w:p>
    <w:p>
      <w:pPr>
        <w:pStyle w:val="BriefBullet"/>
      </w:pPr>
      <w:r>
        <w:t>• Prompt/settings и generated image/output.</w:t>
      </w:r>
    </w:p>
    <w:p>
      <w:pPr>
        <w:pStyle w:val="BriefBullet"/>
      </w:pPr>
      <w:r>
        <w:t>• Если есть gallery/example workflows, снять 2-3 быстрых кадра.</w:t>
      </w:r>
    </w:p>
    <w:p>
      <w:pPr>
        <w:pStyle w:val="BriefBullet"/>
      </w:pPr>
      <w:r>
        <w:t>• Вертикальный кроп для Short #6: nodes -&gt; prompt -&gt; image.</w:t>
      </w:r>
    </w:p>
    <w:p>
      <w:pPr>
        <w:pStyle w:val="Heading2"/>
      </w:pPr>
      <w:r>
        <w:t>7. OpenHands</w:t>
      </w:r>
    </w:p>
    <w:p>
      <w:pPr>
        <w:pStyle w:val="BriefBullet"/>
      </w:pPr>
      <w:r>
        <w:t>• GitHub header: OpenHands/OpenHands.</w:t>
      </w:r>
    </w:p>
    <w:p>
      <w:pPr>
        <w:pStyle w:val="BriefBullet"/>
      </w:pPr>
      <w:r>
        <w:t>• Task UI или demo, где agent работает с repo.</w:t>
      </w:r>
    </w:p>
    <w:p>
      <w:pPr>
        <w:pStyle w:val="BriefBullet"/>
      </w:pPr>
      <w:r>
        <w:t>• Proof: code diff, changed files, terminal/test result.</w:t>
      </w:r>
    </w:p>
    <w:p>
      <w:pPr>
        <w:pStyle w:val="BriefBullet"/>
      </w:pPr>
      <w:r>
        <w:t>• Limitation: показать, что нужен контроль человека.</w:t>
      </w:r>
    </w:p>
    <w:p>
      <w:pPr>
        <w:pStyle w:val="BriefBullet"/>
      </w:pPr>
      <w:r>
        <w:t>• Вертикальный кроп для Short #7: task -&gt; diff -&gt; result.</w:t>
      </w:r>
    </w:p>
    <w:p>
      <w:pPr>
        <w:pStyle w:val="Heading2"/>
      </w:pPr>
      <w:r>
        <w:t>8. Multica</w:t>
      </w:r>
    </w:p>
    <w:p>
      <w:pPr>
        <w:pStyle w:val="BriefBullet"/>
      </w:pPr>
      <w:r>
        <w:t>• GitHub header: multica-ai/multica.</w:t>
      </w:r>
    </w:p>
    <w:p>
      <w:pPr>
        <w:pStyle w:val="BriefBullet"/>
      </w:pPr>
      <w:r>
        <w:t>• Dashboard/issues/project management screen.</w:t>
      </w:r>
    </w:p>
    <w:p>
      <w:pPr>
        <w:pStyle w:val="BriefBullet"/>
      </w:pPr>
      <w:r>
        <w:t>• Proof: assign task to coding agents, progress tracking, agent teammate concept.</w:t>
      </w:r>
    </w:p>
    <w:p>
      <w:pPr>
        <w:pStyle w:val="BriefBullet"/>
      </w:pPr>
      <w:r>
        <w:t>• Если live demo сложный, снять README diagrams + product page + issue workflow.</w:t>
      </w:r>
    </w:p>
    <w:p>
      <w:pPr>
        <w:pStyle w:val="BriefBullet"/>
      </w:pPr>
      <w:r>
        <w:t>• Вертикальный кроп для Short #8: agent team dashboard -&gt; task -&gt; progress.</w:t>
      </w:r>
    </w:p>
    <w:p>
      <w:pPr>
        <w:pStyle w:val="Heading2"/>
      </w:pPr>
      <w:r>
        <w:t>9. Twenty CRM</w:t>
      </w:r>
    </w:p>
    <w:p>
      <w:pPr>
        <w:pStyle w:val="BriefBullet"/>
      </w:pPr>
      <w:r>
        <w:t>• GitHub header: twentyhq/twenty.</w:t>
      </w:r>
    </w:p>
    <w:p>
      <w:pPr>
        <w:pStyle w:val="BriefBullet"/>
      </w:pPr>
      <w:r>
        <w:t>• Product UI: CRM dashboard, contacts, companies, pipeline.</w:t>
      </w:r>
    </w:p>
    <w:p>
      <w:pPr>
        <w:pStyle w:val="BriefBullet"/>
      </w:pPr>
      <w:r>
        <w:t>• Proof: create/view lead or deal stage.</w:t>
      </w:r>
    </w:p>
    <w:p>
      <w:pPr>
        <w:pStyle w:val="BriefBullet"/>
      </w:pPr>
      <w:r>
        <w:t>• Limitation: setup/self-hosting or integrations screen.</w:t>
      </w:r>
    </w:p>
    <w:p>
      <w:pPr>
        <w:pStyle w:val="BriefBullet"/>
      </w:pPr>
      <w:r>
        <w:t>• Вертикальный кроп для Short #9: CRM dashboard -&gt; contact -&gt; pipeline.</w:t>
      </w:r>
    </w:p>
    <w:p>
      <w:pPr>
        <w:pStyle w:val="Heading2"/>
      </w:pPr>
      <w:r>
        <w:t>10. Postiz</w:t>
      </w:r>
    </w:p>
    <w:p>
      <w:pPr>
        <w:pStyle w:val="BriefBullet"/>
      </w:pPr>
      <w:r>
        <w:t>• GitHub header: gitroomhq/postiz-app.</w:t>
      </w:r>
    </w:p>
    <w:p>
      <w:pPr>
        <w:pStyle w:val="BriefBullet"/>
      </w:pPr>
      <w:r>
        <w:t>• Product UI: social calendar, composer, queue.</w:t>
      </w:r>
    </w:p>
    <w:p>
      <w:pPr>
        <w:pStyle w:val="BriefBullet"/>
      </w:pPr>
      <w:r>
        <w:t>• Proof: scheduled post or connected platforms screen without private accounts.</w:t>
      </w:r>
    </w:p>
    <w:p>
      <w:pPr>
        <w:pStyle w:val="BriefBullet"/>
      </w:pPr>
      <w:r>
        <w:t>• Limitation: setup/integration requirements.</w:t>
      </w:r>
    </w:p>
    <w:p>
      <w:pPr>
        <w:pStyle w:val="BriefBullet"/>
      </w:pPr>
      <w:r>
        <w:t>• Вертикальный кроп для Short #10: calendar -&gt; compose -&gt; schedule.</w:t>
      </w:r>
    </w:p>
    <w:p>
      <w:r>
        <w:br w:type="page"/>
      </w:r>
    </w:p>
    <w:p>
      <w:pPr>
        <w:pStyle w:val="Heading1"/>
      </w:pPr>
      <w:r>
        <w:t>Priority B: Video 2 micro-SaaS</w:t>
      </w:r>
    </w:p>
    <w:p>
      <w:r>
        <w:t>Micro-SaaS: Open-Source Tool Radar for Content Creators.</w:t>
      </w:r>
    </w:p>
    <w:p>
      <w:pPr>
        <w:pStyle w:val="BriefBullet"/>
      </w:pPr>
      <w:r>
        <w:t>• Снять пустой экран продукта: input для ниши и пустой results dashboard.</w:t>
      </w:r>
    </w:p>
    <w:p>
      <w:pPr>
        <w:pStyle w:val="BriefBullet"/>
      </w:pPr>
      <w:r>
        <w:t>• Снять пример input: 'AI video tools' или 'content automation'.</w:t>
      </w:r>
    </w:p>
    <w:p>
      <w:pPr>
        <w:pStyle w:val="BriefBullet"/>
      </w:pPr>
      <w:r>
        <w:t>• Снять results screen: 10 repo cards с role, URL, stars, why useful, save/test/skip.</w:t>
      </w:r>
    </w:p>
    <w:p>
      <w:pPr>
        <w:pStyle w:val="BriefBullet"/>
      </w:pPr>
      <w:r>
        <w:t>• Снять content ideas screen: 3 Shorts + 1 long-form тема по каждому repo.</w:t>
      </w:r>
    </w:p>
    <w:p>
      <w:pPr>
        <w:pStyle w:val="BriefBullet"/>
      </w:pPr>
      <w:r>
        <w:t>• Снять export/brief screen: таблица или партнерский shooting brief.</w:t>
      </w:r>
    </w:p>
    <w:p>
      <w:pPr>
        <w:pStyle w:val="BriefBullet"/>
      </w:pPr>
      <w:r>
        <w:t>• Снять AtlasRepo как источник: поиск/лента/карточки проектов.</w:t>
      </w:r>
    </w:p>
    <w:p>
      <w:pPr>
        <w:pStyle w:val="BriefBullet"/>
      </w:pPr>
      <w:r>
        <w:t>• Снять 2-3 repo из результата: GitHub header, demo, proof.</w:t>
      </w:r>
    </w:p>
    <w:p>
      <w:pPr>
        <w:pStyle w:val="BriefBullet"/>
      </w:pPr>
      <w:r>
        <w:t>• Если полноценного продукта еще нет, сделать аккуратный mock/local page, но выглядеть должно как рабочий MVP.</w:t>
      </w:r>
    </w:p>
    <w:p>
      <w:pPr>
        <w:pStyle w:val="Heading1"/>
      </w:pPr>
      <w:r>
        <w:t>Priority C: Video 3 AtlasRepo overview</w:t>
      </w:r>
    </w:p>
    <w:p>
      <w:pPr>
        <w:pStyle w:val="BriefBullet"/>
      </w:pPr>
      <w:r>
        <w:t>• Открыть AtlasRepo и показать задачу: найти repo для content factory.</w:t>
      </w:r>
    </w:p>
    <w:p>
      <w:pPr>
        <w:pStyle w:val="BriefBullet"/>
      </w:pPr>
      <w:r>
        <w:t>• Показать поисковые запросы: content automation, social media, video, shorts, agentic video.</w:t>
      </w:r>
    </w:p>
    <w:p>
      <w:pPr>
        <w:pStyle w:val="BriefBullet"/>
      </w:pPr>
      <w:r>
        <w:t>• Снять карточки Postiz, MoneyPrinterTurbo, OpenMontage в AtlasRepo, если доступны; если нет, показать AtlasRepo flow и GitHub вручную.</w:t>
      </w:r>
    </w:p>
    <w:p>
      <w:pPr>
        <w:pStyle w:val="BriefBullet"/>
      </w:pPr>
      <w:r>
        <w:t>• По каждому gold repo снять GitHub header, README/demo, practical use-case.</w:t>
      </w:r>
    </w:p>
    <w:p>
      <w:pPr>
        <w:pStyle w:val="BriefBullet"/>
      </w:pPr>
      <w:r>
        <w:t>• Финальный экран: 3 repo = production, distribution, agentic video workflow.</w:t>
      </w:r>
    </w:p>
    <w:p>
      <w:pPr>
        <w:pStyle w:val="BriefBullet"/>
      </w:pPr>
      <w:r>
        <w:t>• Backup: OpenCut, Remotion, Activepieces, video-use, Papra, Memos.</w:t>
      </w:r>
    </w:p>
    <w:p>
      <w:pPr>
        <w:pStyle w:val="Heading1"/>
      </w:pPr>
      <w:r>
        <w:t>Delivery checklist</w:t>
      </w:r>
    </w:p>
    <w:p>
      <w:pPr>
        <w:pStyle w:val="BriefBullet"/>
      </w:pPr>
      <w:r>
        <w:t>• Папка 1: long-form 16:9 footage по 10 repo.</w:t>
      </w:r>
    </w:p>
    <w:p>
      <w:pPr>
        <w:pStyle w:val="BriefBullet"/>
      </w:pPr>
      <w:r>
        <w:t>• Папка 2: vertical 9:16 crops или raw footage с понятными timestamps для Shorts.</w:t>
      </w:r>
    </w:p>
    <w:p>
      <w:pPr>
        <w:pStyle w:val="BriefBullet"/>
      </w:pPr>
      <w:r>
        <w:t>• Папка 3: AtlasRepo overview flow.</w:t>
      </w:r>
    </w:p>
    <w:p>
      <w:pPr>
        <w:pStyle w:val="BriefBullet"/>
      </w:pPr>
      <w:r>
        <w:t>• Папка 4: micro-SaaS MVP/mock footage.</w:t>
      </w:r>
    </w:p>
    <w:p>
      <w:pPr>
        <w:pStyle w:val="BriefBullet"/>
      </w:pPr>
      <w:r>
        <w:t>• Отдельный текстовый файл: какие repo не получилось запустить и почему.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 w:val="0"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 w:val="0"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 w:val="0"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riptBody">
    <w:name w:val="ScriptBody"/>
    <w:basedOn w:val="Normal"/>
    <w:pPr>
      <w:spacing w:line="283" w:lineRule="auto" w:after="200"/>
    </w:pPr>
    <w:rPr>
      <w:rFonts w:ascii="Arial" w:hAnsi="Arial"/>
      <w:sz w:val="23"/>
    </w:rPr>
  </w:style>
  <w:style w:type="paragraph" w:customStyle="1" w:styleId="BriefBullet">
    <w:name w:val="BriefBullet"/>
    <w:basedOn w:val="Normal"/>
    <w:pPr>
      <w:spacing w:after="100"/>
      <w:ind w:left="360" w:hanging="216"/>
    </w:pPr>
    <w:rPr>
      <w:rFonts w:ascii="Arial" w:hAnsi="Arial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